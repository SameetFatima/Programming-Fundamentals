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C21B" w14:textId="2E8D9E1F" w:rsidR="00811216" w:rsidRPr="00264BA7" w:rsidRDefault="00000000" w:rsidP="00264BA7">
      <w:pPr>
        <w:pStyle w:val="Title"/>
        <w:jc w:val="center"/>
        <w:rPr>
          <w:sz w:val="34"/>
          <w:szCs w:val="34"/>
        </w:rPr>
      </w:pPr>
      <w:r w:rsidRPr="00264BA7">
        <w:rPr>
          <w:sz w:val="34"/>
          <w:szCs w:val="34"/>
        </w:rPr>
        <w:t xml:space="preserve">Programming Fundamentals with Python </w:t>
      </w:r>
    </w:p>
    <w:p w14:paraId="39C4F243" w14:textId="0B1AC9F8" w:rsidR="0060095A" w:rsidRPr="00FB5523" w:rsidRDefault="0060095A" w:rsidP="00264BA7">
      <w:pPr>
        <w:pStyle w:val="Heading1"/>
        <w:jc w:val="center"/>
        <w:rPr>
          <w:sz w:val="36"/>
          <w:szCs w:val="36"/>
        </w:rPr>
      </w:pPr>
      <w:r w:rsidRPr="00FB5523">
        <w:rPr>
          <w:sz w:val="36"/>
          <w:szCs w:val="36"/>
        </w:rPr>
        <w:t>Lecture 01</w:t>
      </w:r>
    </w:p>
    <w:p w14:paraId="6012B1D4" w14:textId="77777777" w:rsidR="00FB5523" w:rsidRPr="00FB5523" w:rsidRDefault="00FB5523" w:rsidP="00FB5523"/>
    <w:p w14:paraId="06B4DE1C" w14:textId="6EAE8A9A" w:rsidR="001700CF" w:rsidRPr="00FB5523" w:rsidRDefault="001700CF" w:rsidP="00FB5523">
      <w:pPr>
        <w:jc w:val="center"/>
        <w:rPr>
          <w:b/>
          <w:bCs/>
          <w:sz w:val="30"/>
          <w:szCs w:val="30"/>
          <w:lang w:val="en-PK"/>
        </w:rPr>
      </w:pPr>
      <w:r w:rsidRPr="00FB5523">
        <w:rPr>
          <w:b/>
          <w:bCs/>
          <w:sz w:val="30"/>
          <w:szCs w:val="30"/>
          <w:lang w:val="en-PK"/>
        </w:rPr>
        <w:t>1</w:t>
      </w:r>
      <w:r w:rsidRPr="00FB5523">
        <w:rPr>
          <w:b/>
          <w:bCs/>
          <w:sz w:val="30"/>
          <w:szCs w:val="30"/>
          <w:highlight w:val="yellow"/>
          <w:lang w:val="en-PK"/>
        </w:rPr>
        <w:t xml:space="preserve">. </w:t>
      </w:r>
      <w:r w:rsidRPr="00FB5523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 xml:space="preserve">What is Programming? </w:t>
      </w:r>
    </w:p>
    <w:p w14:paraId="54C526B0" w14:textId="56BF5F38" w:rsidR="001700CF" w:rsidRPr="001700CF" w:rsidRDefault="001700CF" w:rsidP="001700CF">
      <w:pPr>
        <w:rPr>
          <w:sz w:val="26"/>
          <w:szCs w:val="26"/>
          <w:lang w:val="en-PK"/>
        </w:rPr>
      </w:pPr>
      <w:r w:rsidRPr="001700CF">
        <w:rPr>
          <w:sz w:val="26"/>
          <w:szCs w:val="26"/>
          <w:lang w:val="en-PK"/>
        </w:rPr>
        <w:br/>
      </w:r>
      <w:r w:rsidRPr="001700CF">
        <w:rPr>
          <w:rFonts w:ascii="Segoe UI Emoji" w:hAnsi="Segoe UI Emoji" w:cs="Segoe UI Emoji"/>
          <w:sz w:val="26"/>
          <w:szCs w:val="26"/>
          <w:lang w:val="en-PK"/>
        </w:rPr>
        <w:t>🟢</w:t>
      </w:r>
      <w:r w:rsidRPr="001700CF">
        <w:rPr>
          <w:sz w:val="26"/>
          <w:szCs w:val="26"/>
          <w:lang w:val="en-PK"/>
        </w:rPr>
        <w:t xml:space="preserve"> </w:t>
      </w:r>
      <w:r w:rsidRPr="001700CF">
        <w:rPr>
          <w:b/>
          <w:bCs/>
          <w:sz w:val="26"/>
          <w:szCs w:val="26"/>
          <w:lang w:val="en-PK"/>
        </w:rPr>
        <w:t>Programming</w:t>
      </w:r>
      <w:r w:rsidRPr="001700CF">
        <w:rPr>
          <w:sz w:val="26"/>
          <w:szCs w:val="26"/>
          <w:lang w:val="en-PK"/>
        </w:rPr>
        <w:t xml:space="preserve"> means giving </w:t>
      </w:r>
      <w:r w:rsidRPr="001700CF">
        <w:rPr>
          <w:b/>
          <w:bCs/>
          <w:sz w:val="26"/>
          <w:szCs w:val="26"/>
          <w:lang w:val="en-PK"/>
        </w:rPr>
        <w:t>instructions</w:t>
      </w:r>
      <w:r w:rsidRPr="001700CF">
        <w:rPr>
          <w:sz w:val="26"/>
          <w:szCs w:val="26"/>
          <w:lang w:val="en-PK"/>
        </w:rPr>
        <w:t xml:space="preserve"> to a computer so it can do work for us.</w:t>
      </w:r>
    </w:p>
    <w:p w14:paraId="2A6A0156" w14:textId="77777777" w:rsidR="001700CF" w:rsidRPr="001700CF" w:rsidRDefault="001700CF" w:rsidP="001700CF">
      <w:pPr>
        <w:rPr>
          <w:sz w:val="26"/>
          <w:szCs w:val="26"/>
          <w:lang w:val="en-PK"/>
        </w:rPr>
      </w:pPr>
      <w:r w:rsidRPr="001700CF">
        <w:rPr>
          <w:rFonts w:ascii="Segoe UI Emoji" w:hAnsi="Segoe UI Emoji" w:cs="Segoe UI Emoji"/>
          <w:sz w:val="26"/>
          <w:szCs w:val="26"/>
          <w:lang w:val="en-PK"/>
        </w:rPr>
        <w:t>🟡</w:t>
      </w:r>
      <w:r w:rsidRPr="001700CF">
        <w:rPr>
          <w:sz w:val="26"/>
          <w:szCs w:val="26"/>
          <w:lang w:val="en-PK"/>
        </w:rPr>
        <w:t xml:space="preserve"> Just like a teacher gives instructions to students, </w:t>
      </w:r>
      <w:r w:rsidRPr="001700CF">
        <w:rPr>
          <w:b/>
          <w:bCs/>
          <w:sz w:val="26"/>
          <w:szCs w:val="26"/>
          <w:lang w:val="en-PK"/>
        </w:rPr>
        <w:t>we give instructions to a computer</w:t>
      </w:r>
      <w:r w:rsidRPr="001700CF">
        <w:rPr>
          <w:sz w:val="26"/>
          <w:szCs w:val="26"/>
          <w:lang w:val="en-PK"/>
        </w:rPr>
        <w:t>.</w:t>
      </w:r>
    </w:p>
    <w:p w14:paraId="3FC1FA16" w14:textId="77777777" w:rsidR="001700CF" w:rsidRPr="001700CF" w:rsidRDefault="001700CF" w:rsidP="001700CF">
      <w:pPr>
        <w:rPr>
          <w:sz w:val="26"/>
          <w:szCs w:val="26"/>
          <w:lang w:val="en-PK"/>
        </w:rPr>
      </w:pPr>
      <w:r w:rsidRPr="001700CF">
        <w:rPr>
          <w:rFonts w:ascii="Segoe UI Emoji" w:hAnsi="Segoe UI Emoji" w:cs="Segoe UI Emoji"/>
          <w:sz w:val="26"/>
          <w:szCs w:val="26"/>
          <w:lang w:val="en-PK"/>
        </w:rPr>
        <w:t>🟣</w:t>
      </w:r>
      <w:r w:rsidRPr="001700CF">
        <w:rPr>
          <w:sz w:val="26"/>
          <w:szCs w:val="26"/>
          <w:lang w:val="en-PK"/>
        </w:rPr>
        <w:t xml:space="preserve"> A </w:t>
      </w:r>
      <w:r w:rsidRPr="001700CF">
        <w:rPr>
          <w:b/>
          <w:bCs/>
          <w:sz w:val="26"/>
          <w:szCs w:val="26"/>
          <w:lang w:val="en-PK"/>
        </w:rPr>
        <w:t>program</w:t>
      </w:r>
      <w:r w:rsidRPr="001700CF">
        <w:rPr>
          <w:sz w:val="26"/>
          <w:szCs w:val="26"/>
          <w:lang w:val="en-PK"/>
        </w:rPr>
        <w:t xml:space="preserve"> is a set of steps written in a </w:t>
      </w:r>
      <w:r w:rsidRPr="001700CF">
        <w:rPr>
          <w:b/>
          <w:bCs/>
          <w:sz w:val="26"/>
          <w:szCs w:val="26"/>
          <w:lang w:val="en-PK"/>
        </w:rPr>
        <w:t>programming language</w:t>
      </w:r>
      <w:r w:rsidRPr="001700CF">
        <w:rPr>
          <w:sz w:val="26"/>
          <w:szCs w:val="26"/>
          <w:lang w:val="en-PK"/>
        </w:rPr>
        <w:t xml:space="preserve">, in the </w:t>
      </w:r>
      <w:r w:rsidRPr="001700CF">
        <w:rPr>
          <w:b/>
          <w:bCs/>
          <w:sz w:val="26"/>
          <w:szCs w:val="26"/>
          <w:lang w:val="en-PK"/>
        </w:rPr>
        <w:t>correct order</w:t>
      </w:r>
      <w:r w:rsidRPr="001700CF">
        <w:rPr>
          <w:sz w:val="26"/>
          <w:szCs w:val="26"/>
          <w:lang w:val="en-PK"/>
        </w:rPr>
        <w:t>.</w:t>
      </w:r>
    </w:p>
    <w:p w14:paraId="0FA40087" w14:textId="7784AB80" w:rsidR="001700CF" w:rsidRPr="001700CF" w:rsidRDefault="001700CF" w:rsidP="001700CF">
      <w:pPr>
        <w:rPr>
          <w:sz w:val="26"/>
          <w:szCs w:val="26"/>
          <w:lang w:val="en-PK"/>
        </w:rPr>
      </w:pPr>
      <w:r w:rsidRPr="001700CF">
        <w:rPr>
          <w:rFonts w:ascii="Segoe UI Emoji" w:hAnsi="Segoe UI Emoji" w:cs="Segoe UI Emoji"/>
          <w:sz w:val="26"/>
          <w:szCs w:val="26"/>
          <w:lang w:val="en-PK"/>
        </w:rPr>
        <w:t>🔴</w:t>
      </w:r>
      <w:r w:rsidRPr="001700CF">
        <w:rPr>
          <w:sz w:val="26"/>
          <w:szCs w:val="26"/>
          <w:lang w:val="en-PK"/>
        </w:rPr>
        <w:t xml:space="preserve"> A computer </w:t>
      </w:r>
      <w:r w:rsidRPr="001700CF">
        <w:rPr>
          <w:b/>
          <w:bCs/>
          <w:sz w:val="26"/>
          <w:szCs w:val="26"/>
          <w:lang w:val="en-PK"/>
        </w:rPr>
        <w:t>cannot think or decide</w:t>
      </w:r>
      <w:r w:rsidRPr="001700CF">
        <w:rPr>
          <w:sz w:val="26"/>
          <w:szCs w:val="26"/>
          <w:lang w:val="en-PK"/>
        </w:rPr>
        <w:t xml:space="preserve"> by itself</w:t>
      </w:r>
      <w:r>
        <w:rPr>
          <w:sz w:val="26"/>
          <w:szCs w:val="26"/>
          <w:lang w:val="en-PK"/>
        </w:rPr>
        <w:t>-</w:t>
      </w:r>
      <w:r w:rsidRPr="001700CF">
        <w:rPr>
          <w:sz w:val="26"/>
          <w:szCs w:val="26"/>
          <w:lang w:val="en-PK"/>
        </w:rPr>
        <w:t>it only follows the instructions we write.</w:t>
      </w:r>
    </w:p>
    <w:p w14:paraId="0694D994" w14:textId="16649425" w:rsidR="00A26FB6" w:rsidRDefault="001700CF" w:rsidP="00FB5523">
      <w:pPr>
        <w:rPr>
          <w:rFonts w:ascii="Segoe UI Emoji" w:hAnsi="Segoe UI Emoji" w:cs="Segoe UI Emoji"/>
          <w:sz w:val="26"/>
          <w:szCs w:val="26"/>
          <w:lang w:val="en-PK"/>
        </w:rPr>
      </w:pPr>
      <w:r w:rsidRPr="001700CF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1700CF">
        <w:rPr>
          <w:sz w:val="26"/>
          <w:szCs w:val="26"/>
          <w:lang w:val="en-PK"/>
        </w:rPr>
        <w:t xml:space="preserve"> </w:t>
      </w:r>
      <w:r w:rsidRPr="001700CF">
        <w:rPr>
          <w:b/>
          <w:bCs/>
          <w:sz w:val="26"/>
          <w:szCs w:val="26"/>
          <w:lang w:val="en-PK"/>
        </w:rPr>
        <w:t>Key Idea:</w:t>
      </w:r>
      <w:r w:rsidRPr="001700CF">
        <w:rPr>
          <w:sz w:val="26"/>
          <w:szCs w:val="26"/>
          <w:lang w:val="en-PK"/>
        </w:rPr>
        <w:t xml:space="preserve"> </w:t>
      </w:r>
      <w:r w:rsidRPr="001700CF">
        <w:rPr>
          <w:rFonts w:ascii="Segoe UI Emoji" w:hAnsi="Segoe UI Emoji" w:cs="Segoe UI Emoji"/>
          <w:sz w:val="26"/>
          <w:szCs w:val="26"/>
          <w:lang w:val="en-PK"/>
        </w:rPr>
        <w:t>⭐</w:t>
      </w:r>
      <w:r w:rsidRPr="001700CF">
        <w:rPr>
          <w:sz w:val="26"/>
          <w:szCs w:val="26"/>
          <w:lang w:val="en-PK"/>
        </w:rPr>
        <w:t xml:space="preserve"> </w:t>
      </w:r>
      <w:r w:rsidRPr="001700CF">
        <w:rPr>
          <w:b/>
          <w:bCs/>
          <w:sz w:val="26"/>
          <w:szCs w:val="26"/>
          <w:lang w:val="en-PK"/>
        </w:rPr>
        <w:t>Program = Logic + Steps + Order</w:t>
      </w:r>
      <w:r w:rsidRPr="001700CF">
        <w:rPr>
          <w:sz w:val="26"/>
          <w:szCs w:val="26"/>
          <w:lang w:val="en-PK"/>
        </w:rPr>
        <w:t xml:space="preserve"> </w:t>
      </w:r>
      <w:r w:rsidRPr="001700CF">
        <w:rPr>
          <w:rFonts w:ascii="Segoe UI Emoji" w:hAnsi="Segoe UI Emoji" w:cs="Segoe UI Emoji"/>
          <w:sz w:val="26"/>
          <w:szCs w:val="26"/>
          <w:lang w:val="en-PK"/>
        </w:rPr>
        <w:t>⭐</w:t>
      </w:r>
    </w:p>
    <w:p w14:paraId="7D912E64" w14:textId="6B34C107" w:rsidR="001700CF" w:rsidRPr="001700CF" w:rsidRDefault="001700CF" w:rsidP="00FB5523">
      <w:pPr>
        <w:rPr>
          <w:sz w:val="26"/>
          <w:szCs w:val="26"/>
          <w:lang w:val="en-PK"/>
        </w:rPr>
      </w:pPr>
      <w:r w:rsidRPr="001700CF">
        <w:rPr>
          <w:rFonts w:ascii="Segoe UI Emoji" w:hAnsi="Segoe UI Emoji" w:cs="Segoe UI Emoji"/>
          <w:sz w:val="26"/>
          <w:szCs w:val="26"/>
          <w:highlight w:val="cyan"/>
          <w:lang w:val="en-PK"/>
        </w:rPr>
        <w:t>🍳</w:t>
      </w:r>
      <w:r w:rsidRPr="001700CF">
        <w:rPr>
          <w:sz w:val="26"/>
          <w:szCs w:val="26"/>
          <w:highlight w:val="cyan"/>
          <w:lang w:val="en-PK"/>
        </w:rPr>
        <w:t xml:space="preserve"> </w:t>
      </w:r>
      <w:r w:rsidRPr="001700CF">
        <w:rPr>
          <w:b/>
          <w:bCs/>
          <w:sz w:val="26"/>
          <w:szCs w:val="26"/>
          <w:highlight w:val="cyan"/>
          <w:lang w:val="en-PK"/>
        </w:rPr>
        <w:t>Real-Life Analogy</w:t>
      </w:r>
      <w:r w:rsidR="00FB5523">
        <w:rPr>
          <w:b/>
          <w:bCs/>
          <w:sz w:val="26"/>
          <w:szCs w:val="26"/>
          <w:lang w:val="en-PK"/>
        </w:rPr>
        <w:t>:</w:t>
      </w:r>
      <w:r w:rsidRPr="001700CF">
        <w:rPr>
          <w:sz w:val="26"/>
          <w:szCs w:val="26"/>
          <w:lang w:val="en-PK"/>
        </w:rPr>
        <w:br/>
      </w:r>
      <w:r w:rsidRPr="001700CF">
        <w:rPr>
          <w:rFonts w:ascii="Segoe UI Emoji" w:hAnsi="Segoe UI Emoji" w:cs="Segoe UI Emoji"/>
          <w:sz w:val="26"/>
          <w:szCs w:val="26"/>
          <w:lang w:val="en-PK"/>
        </w:rPr>
        <w:t>📌</w:t>
      </w:r>
      <w:r w:rsidRPr="001700CF">
        <w:rPr>
          <w:sz w:val="26"/>
          <w:szCs w:val="26"/>
          <w:lang w:val="en-PK"/>
        </w:rPr>
        <w:t xml:space="preserve"> Just like a </w:t>
      </w:r>
      <w:r w:rsidRPr="001700CF">
        <w:rPr>
          <w:b/>
          <w:bCs/>
          <w:sz w:val="26"/>
          <w:szCs w:val="26"/>
          <w:lang w:val="en-PK"/>
        </w:rPr>
        <w:t>recipe</w:t>
      </w:r>
      <w:r w:rsidRPr="001700CF">
        <w:rPr>
          <w:sz w:val="26"/>
          <w:szCs w:val="26"/>
          <w:lang w:val="en-PK"/>
        </w:rPr>
        <w:t xml:space="preserve"> tells how to cook food </w:t>
      </w:r>
      <w:r w:rsidRPr="001700CF">
        <w:rPr>
          <w:b/>
          <w:bCs/>
          <w:sz w:val="26"/>
          <w:szCs w:val="26"/>
          <w:lang w:val="en-PK"/>
        </w:rPr>
        <w:t>step-by-step</w:t>
      </w:r>
      <w:r w:rsidRPr="001700CF">
        <w:rPr>
          <w:sz w:val="26"/>
          <w:szCs w:val="26"/>
          <w:lang w:val="en-PK"/>
        </w:rPr>
        <w:t xml:space="preserve">, a </w:t>
      </w:r>
      <w:r w:rsidRPr="001700CF">
        <w:rPr>
          <w:b/>
          <w:bCs/>
          <w:sz w:val="26"/>
          <w:szCs w:val="26"/>
          <w:lang w:val="en-PK"/>
        </w:rPr>
        <w:t>program</w:t>
      </w:r>
      <w:r w:rsidRPr="001700CF">
        <w:rPr>
          <w:sz w:val="26"/>
          <w:szCs w:val="26"/>
          <w:lang w:val="en-PK"/>
        </w:rPr>
        <w:t xml:space="preserve"> tells the computer </w:t>
      </w:r>
      <w:r w:rsidRPr="001700CF">
        <w:rPr>
          <w:b/>
          <w:bCs/>
          <w:sz w:val="26"/>
          <w:szCs w:val="26"/>
          <w:lang w:val="en-PK"/>
        </w:rPr>
        <w:t>what to do (step-by-step)</w:t>
      </w:r>
      <w:r w:rsidRPr="001700CF">
        <w:rPr>
          <w:sz w:val="26"/>
          <w:szCs w:val="26"/>
          <w:lang w:val="en-PK"/>
        </w:rPr>
        <w:t>.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706"/>
        <w:gridCol w:w="2283"/>
        <w:gridCol w:w="5867"/>
      </w:tblGrid>
      <w:tr w:rsidR="00A26FB6" w:rsidRPr="00A26FB6" w14:paraId="25C0600D" w14:textId="77777777" w:rsidTr="00FB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  <w:hideMark/>
          </w:tcPr>
          <w:p w14:paraId="03703A65" w14:textId="77777777" w:rsidR="00A26FB6" w:rsidRPr="00A26FB6" w:rsidRDefault="00A26FB6" w:rsidP="00A26FB6">
            <w:pPr>
              <w:spacing w:after="200" w:line="276" w:lineRule="auto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Icon</w:t>
            </w:r>
          </w:p>
        </w:tc>
        <w:tc>
          <w:tcPr>
            <w:tcW w:w="1288" w:type="pct"/>
            <w:hideMark/>
          </w:tcPr>
          <w:p w14:paraId="037CF9B4" w14:textId="1F43E975" w:rsidR="00A26FB6" w:rsidRPr="00A26FB6" w:rsidRDefault="00A26FB6" w:rsidP="00A26FB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b w:val="0"/>
                <w:bCs w:val="0"/>
                <w:sz w:val="26"/>
                <w:szCs w:val="26"/>
                <w:lang w:val="en-PK"/>
              </w:rPr>
              <w:t xml:space="preserve">     </w:t>
            </w: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System</w:t>
            </w:r>
          </w:p>
        </w:tc>
        <w:tc>
          <w:tcPr>
            <w:tcW w:w="3279" w:type="pct"/>
            <w:hideMark/>
          </w:tcPr>
          <w:p w14:paraId="6C842D07" w14:textId="11CD5EA5" w:rsidR="00A26FB6" w:rsidRPr="00A26FB6" w:rsidRDefault="00A26FB6" w:rsidP="00A26FB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b w:val="0"/>
                <w:bCs w:val="0"/>
                <w:sz w:val="26"/>
                <w:szCs w:val="26"/>
                <w:lang w:val="en-PK"/>
              </w:rPr>
              <w:t xml:space="preserve">                  </w:t>
            </w: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What it does</w:t>
            </w:r>
          </w:p>
        </w:tc>
      </w:tr>
      <w:tr w:rsidR="00A26FB6" w:rsidRPr="00A26FB6" w14:paraId="664398DD" w14:textId="77777777" w:rsidTr="00FB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  <w:hideMark/>
          </w:tcPr>
          <w:p w14:paraId="6031ABF6" w14:textId="77777777" w:rsidR="00A26FB6" w:rsidRPr="00A26FB6" w:rsidRDefault="00A26FB6" w:rsidP="00A26FB6">
            <w:pPr>
              <w:spacing w:after="200" w:line="276" w:lineRule="auto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🧮</w:t>
            </w:r>
          </w:p>
        </w:tc>
        <w:tc>
          <w:tcPr>
            <w:tcW w:w="1288" w:type="pct"/>
            <w:hideMark/>
          </w:tcPr>
          <w:p w14:paraId="6C9EE304" w14:textId="655922E2" w:rsidR="00A26FB6" w:rsidRPr="00A26FB6" w:rsidRDefault="00A26FB6" w:rsidP="00A26FB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sz w:val="26"/>
                <w:szCs w:val="26"/>
                <w:lang w:val="en-PK"/>
              </w:rPr>
              <w:t xml:space="preserve">    </w:t>
            </w: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Calculator</w:t>
            </w:r>
          </w:p>
        </w:tc>
        <w:tc>
          <w:tcPr>
            <w:tcW w:w="3279" w:type="pct"/>
            <w:hideMark/>
          </w:tcPr>
          <w:p w14:paraId="26780AD0" w14:textId="14C1A689" w:rsidR="00A26FB6" w:rsidRPr="00A26FB6" w:rsidRDefault="00A26FB6" w:rsidP="00A26FB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sz w:val="26"/>
                <w:szCs w:val="26"/>
                <w:lang w:val="en-PK"/>
              </w:rPr>
              <w:t xml:space="preserve">           </w:t>
            </w: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Performs arithmetic calculations</w:t>
            </w:r>
          </w:p>
        </w:tc>
      </w:tr>
      <w:tr w:rsidR="00A26FB6" w:rsidRPr="00A26FB6" w14:paraId="1867355B" w14:textId="77777777" w:rsidTr="00FB5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  <w:hideMark/>
          </w:tcPr>
          <w:p w14:paraId="4A4C452E" w14:textId="77777777" w:rsidR="00A26FB6" w:rsidRPr="00A26FB6" w:rsidRDefault="00A26FB6" w:rsidP="00A26FB6">
            <w:pPr>
              <w:spacing w:after="200" w:line="276" w:lineRule="auto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🏧</w:t>
            </w:r>
          </w:p>
        </w:tc>
        <w:tc>
          <w:tcPr>
            <w:tcW w:w="1288" w:type="pct"/>
            <w:hideMark/>
          </w:tcPr>
          <w:p w14:paraId="6B06C8F4" w14:textId="1A88ACB8" w:rsidR="00A26FB6" w:rsidRPr="00A26FB6" w:rsidRDefault="00A26FB6" w:rsidP="00A26FB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sz w:val="26"/>
                <w:szCs w:val="26"/>
                <w:lang w:val="en-PK"/>
              </w:rPr>
              <w:t xml:space="preserve">    </w:t>
            </w: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ATM Machine</w:t>
            </w:r>
          </w:p>
        </w:tc>
        <w:tc>
          <w:tcPr>
            <w:tcW w:w="3279" w:type="pct"/>
            <w:hideMark/>
          </w:tcPr>
          <w:p w14:paraId="7E583146" w14:textId="42850AA7" w:rsidR="00A26FB6" w:rsidRPr="00A26FB6" w:rsidRDefault="00A26FB6" w:rsidP="00A26FB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sz w:val="26"/>
                <w:szCs w:val="26"/>
                <w:lang w:val="en-PK"/>
              </w:rPr>
              <w:t xml:space="preserve">           </w:t>
            </w: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Checks balance and dispenses cash</w:t>
            </w:r>
          </w:p>
        </w:tc>
      </w:tr>
      <w:tr w:rsidR="00A26FB6" w:rsidRPr="00A26FB6" w14:paraId="19CCCE5E" w14:textId="77777777" w:rsidTr="00FB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  <w:hideMark/>
          </w:tcPr>
          <w:p w14:paraId="4A769F54" w14:textId="77777777" w:rsidR="00A26FB6" w:rsidRPr="00A26FB6" w:rsidRDefault="00A26FB6" w:rsidP="00A26FB6">
            <w:pPr>
              <w:spacing w:after="200" w:line="276" w:lineRule="auto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📱</w:t>
            </w:r>
          </w:p>
        </w:tc>
        <w:tc>
          <w:tcPr>
            <w:tcW w:w="1288" w:type="pct"/>
            <w:hideMark/>
          </w:tcPr>
          <w:p w14:paraId="43CB26FE" w14:textId="2DB29DA1" w:rsidR="00A26FB6" w:rsidRPr="00A26FB6" w:rsidRDefault="00A26FB6" w:rsidP="00A26FB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sz w:val="26"/>
                <w:szCs w:val="26"/>
                <w:lang w:val="en-PK"/>
              </w:rPr>
              <w:t xml:space="preserve">     </w:t>
            </w: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Mobile Apps</w:t>
            </w:r>
          </w:p>
        </w:tc>
        <w:tc>
          <w:tcPr>
            <w:tcW w:w="3279" w:type="pct"/>
            <w:hideMark/>
          </w:tcPr>
          <w:p w14:paraId="63A3B111" w14:textId="7FD42893" w:rsidR="00A26FB6" w:rsidRPr="00A26FB6" w:rsidRDefault="00A26FB6" w:rsidP="00A26FB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sz w:val="26"/>
                <w:szCs w:val="26"/>
                <w:lang w:val="en-PK"/>
              </w:rPr>
              <w:t xml:space="preserve">           </w:t>
            </w: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Respond to user actions (tap/click)</w:t>
            </w:r>
          </w:p>
        </w:tc>
      </w:tr>
      <w:tr w:rsidR="00A26FB6" w:rsidRPr="00A26FB6" w14:paraId="424C22A6" w14:textId="77777777" w:rsidTr="00FB5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  <w:hideMark/>
          </w:tcPr>
          <w:p w14:paraId="6115A2EB" w14:textId="77777777" w:rsidR="00A26FB6" w:rsidRPr="00A26FB6" w:rsidRDefault="00A26FB6" w:rsidP="00A26FB6">
            <w:pPr>
              <w:spacing w:after="200" w:line="276" w:lineRule="auto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🚦</w:t>
            </w:r>
          </w:p>
        </w:tc>
        <w:tc>
          <w:tcPr>
            <w:tcW w:w="1288" w:type="pct"/>
            <w:hideMark/>
          </w:tcPr>
          <w:p w14:paraId="1618091C" w14:textId="56FFC610" w:rsidR="00A26FB6" w:rsidRPr="00A26FB6" w:rsidRDefault="00A26FB6" w:rsidP="00A26FB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sz w:val="26"/>
                <w:szCs w:val="26"/>
                <w:lang w:val="en-PK"/>
              </w:rPr>
              <w:t xml:space="preserve">    </w:t>
            </w: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Traffic Signals</w:t>
            </w:r>
          </w:p>
        </w:tc>
        <w:tc>
          <w:tcPr>
            <w:tcW w:w="3279" w:type="pct"/>
            <w:hideMark/>
          </w:tcPr>
          <w:p w14:paraId="332234B0" w14:textId="09259E5F" w:rsidR="00A26FB6" w:rsidRPr="00A26FB6" w:rsidRDefault="00A26FB6" w:rsidP="00A26FB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sz w:val="26"/>
                <w:szCs w:val="26"/>
                <w:lang w:val="en-PK"/>
              </w:rPr>
              <w:t xml:space="preserve">           </w:t>
            </w:r>
            <w:r w:rsidRPr="00A26FB6">
              <w:rPr>
                <w:rFonts w:ascii="Segoe UI Emoji" w:hAnsi="Segoe UI Emoji" w:cs="Segoe UI Emoji"/>
                <w:sz w:val="26"/>
                <w:szCs w:val="26"/>
                <w:lang w:val="en-PK"/>
              </w:rPr>
              <w:t>Change lights based on time</w:t>
            </w:r>
          </w:p>
        </w:tc>
      </w:tr>
    </w:tbl>
    <w:p w14:paraId="2BEE7D5E" w14:textId="77777777" w:rsidR="001700CF" w:rsidRDefault="001700CF" w:rsidP="001700CF">
      <w:pPr>
        <w:rPr>
          <w:sz w:val="26"/>
          <w:szCs w:val="26"/>
          <w:lang w:val="en-PK"/>
        </w:rPr>
      </w:pPr>
    </w:p>
    <w:p w14:paraId="4B5351C0" w14:textId="77777777" w:rsidR="00862987" w:rsidRPr="001700CF" w:rsidRDefault="00862987" w:rsidP="001700CF">
      <w:pPr>
        <w:rPr>
          <w:sz w:val="26"/>
          <w:szCs w:val="26"/>
          <w:lang w:val="en-PK"/>
        </w:rPr>
      </w:pPr>
    </w:p>
    <w:p w14:paraId="6FD1B620" w14:textId="77777777" w:rsidR="00862987" w:rsidRPr="00FB5523" w:rsidRDefault="00862987" w:rsidP="00FB5523">
      <w:pPr>
        <w:jc w:val="center"/>
        <w:rPr>
          <w:sz w:val="28"/>
          <w:szCs w:val="28"/>
          <w:lang w:val="en-PK"/>
        </w:rPr>
      </w:pPr>
      <w:r w:rsidRPr="00FB5523">
        <w:rPr>
          <w:rFonts w:ascii="Segoe UI Emoji" w:hAnsi="Segoe UI Emoji" w:cs="Segoe UI Emoji"/>
          <w:sz w:val="28"/>
          <w:szCs w:val="28"/>
          <w:highlight w:val="lightGray"/>
          <w:lang w:val="en-PK"/>
        </w:rPr>
        <w:lastRenderedPageBreak/>
        <w:t>🟦</w:t>
      </w:r>
      <w:r w:rsidRPr="00FB5523">
        <w:rPr>
          <w:sz w:val="28"/>
          <w:szCs w:val="28"/>
          <w:highlight w:val="lightGray"/>
          <w:lang w:val="en-PK"/>
        </w:rPr>
        <w:t xml:space="preserve"> </w:t>
      </w:r>
      <w:r w:rsidRPr="00FB5523">
        <w:rPr>
          <w:b/>
          <w:bCs/>
          <w:color w:val="548DD4" w:themeColor="text2" w:themeTint="99"/>
          <w:sz w:val="28"/>
          <w:szCs w:val="28"/>
          <w:highlight w:val="yellow"/>
          <w:lang w:val="en-PK"/>
        </w:rPr>
        <w:t>2. Why Do We Need Programming?</w:t>
      </w:r>
    </w:p>
    <w:p w14:paraId="5B44CABB" w14:textId="77777777" w:rsidR="00862987" w:rsidRPr="00862987" w:rsidRDefault="00862987" w:rsidP="00862987">
      <w:pPr>
        <w:rPr>
          <w:sz w:val="26"/>
          <w:szCs w:val="26"/>
          <w:lang w:val="en-PK"/>
        </w:rPr>
      </w:pPr>
      <w:r w:rsidRPr="00862987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862987">
        <w:rPr>
          <w:sz w:val="26"/>
          <w:szCs w:val="26"/>
          <w:lang w:val="en-PK"/>
        </w:rPr>
        <w:t xml:space="preserve"> </w:t>
      </w:r>
      <w:r w:rsidRPr="00862987">
        <w:rPr>
          <w:b/>
          <w:bCs/>
          <w:sz w:val="26"/>
          <w:szCs w:val="26"/>
          <w:lang w:val="en-PK"/>
        </w:rPr>
        <w:t>Programming makes work faster, easier, and more accurate.</w:t>
      </w:r>
    </w:p>
    <w:p w14:paraId="7922515B" w14:textId="77777777" w:rsidR="00862987" w:rsidRPr="00862987" w:rsidRDefault="00862987" w:rsidP="00862987">
      <w:pPr>
        <w:rPr>
          <w:b/>
          <w:bCs/>
          <w:sz w:val="26"/>
          <w:szCs w:val="26"/>
          <w:lang w:val="en-PK"/>
        </w:rPr>
      </w:pPr>
      <w:r w:rsidRPr="00853C72">
        <w:rPr>
          <w:rFonts w:ascii="Segoe UI Emoji" w:hAnsi="Segoe UI Emoji" w:cs="Segoe UI Emoji"/>
          <w:b/>
          <w:bCs/>
          <w:sz w:val="26"/>
          <w:szCs w:val="26"/>
          <w:highlight w:val="cyan"/>
          <w:lang w:val="en-PK"/>
        </w:rPr>
        <w:t>🌈</w:t>
      </w:r>
      <w:r w:rsidRPr="00853C72">
        <w:rPr>
          <w:b/>
          <w:bCs/>
          <w:sz w:val="26"/>
          <w:szCs w:val="26"/>
          <w:highlight w:val="cyan"/>
          <w:lang w:val="en-PK"/>
        </w:rPr>
        <w:t xml:space="preserve"> Without vs With Programming (Comparison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4273"/>
      </w:tblGrid>
      <w:tr w:rsidR="00862987" w:rsidRPr="00862987" w14:paraId="23741E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7FFB4" w14:textId="77777777" w:rsidR="00862987" w:rsidRPr="00862987" w:rsidRDefault="00862987" w:rsidP="00862987">
            <w:pPr>
              <w:rPr>
                <w:b/>
                <w:bCs/>
                <w:sz w:val="26"/>
                <w:szCs w:val="26"/>
                <w:lang w:val="en-PK"/>
              </w:rPr>
            </w:pPr>
            <w:r w:rsidRPr="00862987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🔴</w:t>
            </w:r>
            <w:r w:rsidRPr="00862987">
              <w:rPr>
                <w:b/>
                <w:bCs/>
                <w:sz w:val="26"/>
                <w:szCs w:val="26"/>
                <w:lang w:val="en-PK"/>
              </w:rPr>
              <w:t xml:space="preserve"> Without Programming</w:t>
            </w:r>
          </w:p>
        </w:tc>
        <w:tc>
          <w:tcPr>
            <w:tcW w:w="0" w:type="auto"/>
            <w:vAlign w:val="center"/>
            <w:hideMark/>
          </w:tcPr>
          <w:p w14:paraId="463968BE" w14:textId="767EFB91" w:rsidR="00862987" w:rsidRPr="00862987" w:rsidRDefault="00862987" w:rsidP="00862987">
            <w:pPr>
              <w:rPr>
                <w:b/>
                <w:bCs/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 xml:space="preserve">           </w:t>
            </w:r>
            <w:r w:rsidRPr="00862987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🟢</w:t>
            </w:r>
            <w:r w:rsidRPr="00862987">
              <w:rPr>
                <w:b/>
                <w:bCs/>
                <w:sz w:val="26"/>
                <w:szCs w:val="26"/>
                <w:lang w:val="en-PK"/>
              </w:rPr>
              <w:t xml:space="preserve"> With Programming</w:t>
            </w:r>
          </w:p>
        </w:tc>
      </w:tr>
      <w:tr w:rsidR="00862987" w:rsidRPr="00862987" w14:paraId="57982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7BE1" w14:textId="77777777" w:rsidR="00862987" w:rsidRPr="00862987" w:rsidRDefault="00862987" w:rsidP="00862987">
            <w:pPr>
              <w:rPr>
                <w:sz w:val="26"/>
                <w:szCs w:val="26"/>
                <w:lang w:val="en-PK"/>
              </w:rPr>
            </w:pPr>
            <w:r w:rsidRPr="00862987">
              <w:rPr>
                <w:rFonts w:ascii="Segoe UI Emoji" w:hAnsi="Segoe UI Emoji" w:cs="Segoe UI Emoji"/>
                <w:sz w:val="26"/>
                <w:szCs w:val="26"/>
                <w:lang w:val="en-PK"/>
              </w:rPr>
              <w:t>✍️</w:t>
            </w:r>
            <w:r w:rsidRPr="00862987">
              <w:rPr>
                <w:sz w:val="26"/>
                <w:szCs w:val="26"/>
                <w:lang w:val="en-PK"/>
              </w:rPr>
              <w:t xml:space="preserve"> Manual calculations</w:t>
            </w:r>
          </w:p>
        </w:tc>
        <w:tc>
          <w:tcPr>
            <w:tcW w:w="0" w:type="auto"/>
            <w:vAlign w:val="center"/>
            <w:hideMark/>
          </w:tcPr>
          <w:p w14:paraId="7EA33E40" w14:textId="0CDB63B9" w:rsidR="00862987" w:rsidRPr="00862987" w:rsidRDefault="00862987" w:rsidP="00862987">
            <w:pPr>
              <w:rPr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sz w:val="26"/>
                <w:szCs w:val="26"/>
                <w:lang w:val="en-PK"/>
              </w:rPr>
              <w:t xml:space="preserve">           </w:t>
            </w:r>
            <w:r w:rsidRPr="00862987">
              <w:rPr>
                <w:rFonts w:ascii="Segoe UI Emoji" w:hAnsi="Segoe UI Emoji" w:cs="Segoe UI Emoji"/>
                <w:sz w:val="26"/>
                <w:szCs w:val="26"/>
                <w:lang w:val="en-PK"/>
              </w:rPr>
              <w:t>⚡</w:t>
            </w:r>
            <w:r w:rsidRPr="00862987">
              <w:rPr>
                <w:sz w:val="26"/>
                <w:szCs w:val="26"/>
                <w:lang w:val="en-PK"/>
              </w:rPr>
              <w:t xml:space="preserve"> Fast automatic calculations</w:t>
            </w:r>
          </w:p>
        </w:tc>
      </w:tr>
      <w:tr w:rsidR="00862987" w:rsidRPr="00862987" w14:paraId="0FE3E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B28C" w14:textId="77777777" w:rsidR="00862987" w:rsidRPr="00862987" w:rsidRDefault="00862987" w:rsidP="00862987">
            <w:pPr>
              <w:rPr>
                <w:sz w:val="26"/>
                <w:szCs w:val="26"/>
                <w:lang w:val="en-PK"/>
              </w:rPr>
            </w:pPr>
            <w:r w:rsidRPr="00862987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🕒</w:t>
            </w:r>
            <w:r w:rsidRPr="00862987">
              <w:rPr>
                <w:sz w:val="26"/>
                <w:szCs w:val="26"/>
                <w:lang w:val="en-PK"/>
              </w:rPr>
              <w:t xml:space="preserve"> Time-consuming</w:t>
            </w:r>
          </w:p>
        </w:tc>
        <w:tc>
          <w:tcPr>
            <w:tcW w:w="0" w:type="auto"/>
            <w:vAlign w:val="center"/>
            <w:hideMark/>
          </w:tcPr>
          <w:p w14:paraId="1D924814" w14:textId="64EA9B2D" w:rsidR="00862987" w:rsidRPr="00862987" w:rsidRDefault="00862987" w:rsidP="00862987">
            <w:pPr>
              <w:rPr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sz w:val="26"/>
                <w:szCs w:val="26"/>
                <w:lang w:val="en-PK"/>
              </w:rPr>
              <w:t xml:space="preserve">           </w:t>
            </w:r>
            <w:r w:rsidRPr="00862987">
              <w:rPr>
                <w:rFonts w:ascii="Segoe UI Emoji" w:hAnsi="Segoe UI Emoji" w:cs="Segoe UI Emoji"/>
                <w:sz w:val="26"/>
                <w:szCs w:val="26"/>
                <w:lang w:val="en-PK"/>
              </w:rPr>
              <w:t>⏱️</w:t>
            </w:r>
            <w:r w:rsidRPr="00862987">
              <w:rPr>
                <w:sz w:val="26"/>
                <w:szCs w:val="26"/>
                <w:lang w:val="en-PK"/>
              </w:rPr>
              <w:t xml:space="preserve"> Time-saving</w:t>
            </w:r>
          </w:p>
        </w:tc>
      </w:tr>
      <w:tr w:rsidR="00862987" w:rsidRPr="00862987" w14:paraId="0C33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BB21" w14:textId="77777777" w:rsidR="00862987" w:rsidRPr="00862987" w:rsidRDefault="00862987" w:rsidP="00862987">
            <w:pPr>
              <w:rPr>
                <w:sz w:val="26"/>
                <w:szCs w:val="26"/>
                <w:lang w:val="en-PK"/>
              </w:rPr>
            </w:pPr>
            <w:r w:rsidRPr="00862987">
              <w:rPr>
                <w:rFonts w:ascii="Segoe UI Emoji" w:hAnsi="Segoe UI Emoji" w:cs="Segoe UI Emoji"/>
                <w:sz w:val="26"/>
                <w:szCs w:val="26"/>
                <w:lang w:val="en-PK"/>
              </w:rPr>
              <w:t>❌</w:t>
            </w:r>
            <w:r w:rsidRPr="00862987">
              <w:rPr>
                <w:sz w:val="26"/>
                <w:szCs w:val="26"/>
                <w:lang w:val="en-PK"/>
              </w:rPr>
              <w:t xml:space="preserve"> More mistakes</w:t>
            </w:r>
          </w:p>
        </w:tc>
        <w:tc>
          <w:tcPr>
            <w:tcW w:w="0" w:type="auto"/>
            <w:vAlign w:val="center"/>
            <w:hideMark/>
          </w:tcPr>
          <w:p w14:paraId="4DB0A193" w14:textId="43924131" w:rsidR="00862987" w:rsidRPr="00862987" w:rsidRDefault="00862987" w:rsidP="00862987">
            <w:pPr>
              <w:rPr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sz w:val="26"/>
                <w:szCs w:val="26"/>
                <w:lang w:val="en-PK"/>
              </w:rPr>
              <w:t xml:space="preserve">            </w:t>
            </w:r>
            <w:r w:rsidRPr="00862987">
              <w:rPr>
                <w:rFonts w:ascii="Segoe UI Emoji" w:hAnsi="Segoe UI Emoji" w:cs="Segoe UI Emoji"/>
                <w:sz w:val="26"/>
                <w:szCs w:val="26"/>
                <w:lang w:val="en-PK"/>
              </w:rPr>
              <w:t>✅</w:t>
            </w:r>
            <w:r w:rsidRPr="00862987">
              <w:rPr>
                <w:sz w:val="26"/>
                <w:szCs w:val="26"/>
                <w:lang w:val="en-PK"/>
              </w:rPr>
              <w:t xml:space="preserve"> Less mistakes</w:t>
            </w:r>
          </w:p>
        </w:tc>
      </w:tr>
      <w:tr w:rsidR="00862987" w:rsidRPr="00862987" w14:paraId="138C9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5C2D" w14:textId="77777777" w:rsidR="00862987" w:rsidRPr="00862987" w:rsidRDefault="00862987" w:rsidP="00862987">
            <w:pPr>
              <w:rPr>
                <w:sz w:val="26"/>
                <w:szCs w:val="26"/>
                <w:lang w:val="en-PK"/>
              </w:rPr>
            </w:pPr>
            <w:r w:rsidRPr="00862987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📄</w:t>
            </w:r>
            <w:r w:rsidRPr="00862987">
              <w:rPr>
                <w:sz w:val="26"/>
                <w:szCs w:val="26"/>
                <w:lang w:val="en-PK"/>
              </w:rPr>
              <w:t xml:space="preserve"> Limited data</w:t>
            </w:r>
          </w:p>
        </w:tc>
        <w:tc>
          <w:tcPr>
            <w:tcW w:w="0" w:type="auto"/>
            <w:vAlign w:val="center"/>
            <w:hideMark/>
          </w:tcPr>
          <w:p w14:paraId="01DCED6A" w14:textId="1E36EA6C" w:rsidR="00862987" w:rsidRPr="00862987" w:rsidRDefault="00862987" w:rsidP="00862987">
            <w:pPr>
              <w:rPr>
                <w:sz w:val="26"/>
                <w:szCs w:val="26"/>
                <w:lang w:val="en-PK"/>
              </w:rPr>
            </w:pPr>
            <w:r>
              <w:rPr>
                <w:rFonts w:ascii="Segoe UI Emoji" w:hAnsi="Segoe UI Emoji" w:cs="Segoe UI Emoji"/>
                <w:sz w:val="26"/>
                <w:szCs w:val="26"/>
                <w:lang w:val="en-PK"/>
              </w:rPr>
              <w:t xml:space="preserve">             </w:t>
            </w:r>
            <w:r w:rsidRPr="00862987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📊</w:t>
            </w:r>
            <w:r w:rsidRPr="00862987">
              <w:rPr>
                <w:sz w:val="26"/>
                <w:szCs w:val="26"/>
                <w:lang w:val="en-PK"/>
              </w:rPr>
              <w:t xml:space="preserve"> Large data handling</w:t>
            </w:r>
          </w:p>
        </w:tc>
      </w:tr>
    </w:tbl>
    <w:p w14:paraId="14A687CE" w14:textId="1C3F3BAF" w:rsidR="00862987" w:rsidRPr="00862987" w:rsidRDefault="00862987" w:rsidP="00862987">
      <w:pPr>
        <w:jc w:val="both"/>
        <w:rPr>
          <w:sz w:val="26"/>
          <w:szCs w:val="26"/>
          <w:lang w:val="en-PK"/>
        </w:rPr>
      </w:pPr>
      <w:r w:rsidRPr="00862987">
        <w:rPr>
          <w:rFonts w:ascii="Segoe UI Emoji" w:hAnsi="Segoe UI Emoji" w:cs="Segoe UI Emoji"/>
          <w:sz w:val="26"/>
          <w:szCs w:val="26"/>
          <w:lang w:val="en-PK"/>
        </w:rPr>
        <w:t>💡</w:t>
      </w:r>
      <w:r w:rsidRPr="00862987">
        <w:rPr>
          <w:sz w:val="26"/>
          <w:szCs w:val="26"/>
          <w:lang w:val="en-PK"/>
        </w:rPr>
        <w:t xml:space="preserve"> </w:t>
      </w:r>
      <w:r w:rsidRPr="00862987">
        <w:rPr>
          <w:b/>
          <w:bCs/>
          <w:sz w:val="26"/>
          <w:szCs w:val="26"/>
          <w:lang w:val="en-PK"/>
        </w:rPr>
        <w:t>Key Point:</w:t>
      </w:r>
      <w:r w:rsidRPr="00862987">
        <w:rPr>
          <w:sz w:val="26"/>
          <w:szCs w:val="26"/>
          <w:lang w:val="en-PK"/>
        </w:rPr>
        <w:t xml:space="preserve"> Programming helps us solve mathematical problems, </w:t>
      </w:r>
      <w:proofErr w:type="spellStart"/>
      <w:r w:rsidRPr="00862987">
        <w:rPr>
          <w:sz w:val="26"/>
          <w:szCs w:val="26"/>
          <w:lang w:val="en-PK"/>
        </w:rPr>
        <w:t>analyze</w:t>
      </w:r>
      <w:proofErr w:type="spellEnd"/>
      <w:r w:rsidRPr="00862987">
        <w:rPr>
          <w:sz w:val="26"/>
          <w:szCs w:val="26"/>
          <w:lang w:val="en-PK"/>
        </w:rPr>
        <w:t xml:space="preserve"> data, and automate tasks.</w:t>
      </w:r>
    </w:p>
    <w:p w14:paraId="53B4A9E6" w14:textId="7AFC211F" w:rsidR="00862987" w:rsidRPr="00862987" w:rsidRDefault="00862987" w:rsidP="00862987">
      <w:pPr>
        <w:jc w:val="both"/>
        <w:rPr>
          <w:sz w:val="26"/>
          <w:szCs w:val="26"/>
          <w:lang w:val="en-PK"/>
        </w:rPr>
      </w:pPr>
      <w:r w:rsidRPr="00862987">
        <w:rPr>
          <w:rFonts w:ascii="Segoe UI Emoji" w:hAnsi="Segoe UI Emoji" w:cs="Segoe UI Emoji"/>
          <w:sz w:val="26"/>
          <w:szCs w:val="26"/>
          <w:lang w:val="en-PK"/>
        </w:rPr>
        <w:t>🧮</w:t>
      </w:r>
      <w:r w:rsidRPr="00862987">
        <w:rPr>
          <w:sz w:val="26"/>
          <w:szCs w:val="26"/>
          <w:lang w:val="en-PK"/>
        </w:rPr>
        <w:t xml:space="preserve"> </w:t>
      </w:r>
      <w:r w:rsidRPr="00862987">
        <w:rPr>
          <w:b/>
          <w:bCs/>
          <w:sz w:val="26"/>
          <w:szCs w:val="26"/>
          <w:lang w:val="en-PK"/>
        </w:rPr>
        <w:t>Example (Math):</w:t>
      </w:r>
      <w:r>
        <w:rPr>
          <w:b/>
          <w:bCs/>
          <w:sz w:val="26"/>
          <w:szCs w:val="26"/>
          <w:lang w:val="en-PK"/>
        </w:rPr>
        <w:t xml:space="preserve"> </w:t>
      </w:r>
      <w:r w:rsidRPr="00862987">
        <w:rPr>
          <w:sz w:val="26"/>
          <w:szCs w:val="26"/>
          <w:lang w:val="en-PK"/>
        </w:rPr>
        <w:t>Instead of manually computing squares from 1 to 100, a Python program can compute them instantly.</w:t>
      </w:r>
    </w:p>
    <w:p w14:paraId="2113ED3B" w14:textId="77777777" w:rsidR="00811216" w:rsidRPr="00FB5523" w:rsidRDefault="00000000" w:rsidP="00FB5523">
      <w:pPr>
        <w:jc w:val="center"/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</w:pPr>
      <w:r w:rsidRPr="00FB5523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3. Algorithmic Thinking (Think Before Coding)</w:t>
      </w:r>
    </w:p>
    <w:p w14:paraId="3148E295" w14:textId="77777777" w:rsidR="006C03F9" w:rsidRPr="006C03F9" w:rsidRDefault="006C03F9" w:rsidP="006C03F9">
      <w:pPr>
        <w:rPr>
          <w:sz w:val="26"/>
          <w:szCs w:val="26"/>
          <w:lang w:val="en-PK"/>
        </w:rPr>
      </w:pPr>
      <w:r w:rsidRPr="006C03F9">
        <w:rPr>
          <w:rFonts w:ascii="Segoe UI Emoji" w:hAnsi="Segoe UI Emoji" w:cs="Segoe UI Emoji"/>
          <w:sz w:val="26"/>
          <w:szCs w:val="26"/>
          <w:lang w:val="en-PK"/>
        </w:rPr>
        <w:t>🔹</w:t>
      </w:r>
      <w:r w:rsidRPr="006C03F9">
        <w:rPr>
          <w:sz w:val="26"/>
          <w:szCs w:val="26"/>
          <w:lang w:val="en-PK"/>
        </w:rPr>
        <w:t xml:space="preserve"> </w:t>
      </w:r>
      <w:r w:rsidRPr="006C03F9">
        <w:rPr>
          <w:b/>
          <w:bCs/>
          <w:sz w:val="26"/>
          <w:szCs w:val="26"/>
          <w:lang w:val="en-PK"/>
        </w:rPr>
        <w:t>Algorithm</w:t>
      </w:r>
      <w:r w:rsidRPr="006C03F9">
        <w:rPr>
          <w:sz w:val="26"/>
          <w:szCs w:val="26"/>
          <w:lang w:val="en-PK"/>
        </w:rPr>
        <w:t xml:space="preserve"> = Step-by-step plan to solve a problem</w:t>
      </w:r>
    </w:p>
    <w:p w14:paraId="54293E27" w14:textId="77777777" w:rsidR="006C03F9" w:rsidRPr="006C03F9" w:rsidRDefault="006C03F9" w:rsidP="006C03F9">
      <w:pPr>
        <w:rPr>
          <w:sz w:val="26"/>
          <w:szCs w:val="26"/>
          <w:lang w:val="en-PK"/>
        </w:rPr>
      </w:pPr>
      <w:r w:rsidRPr="006C03F9">
        <w:rPr>
          <w:rFonts w:ascii="Segoe UI Emoji" w:hAnsi="Segoe UI Emoji" w:cs="Segoe UI Emoji"/>
          <w:sz w:val="26"/>
          <w:szCs w:val="26"/>
          <w:lang w:val="en-PK"/>
        </w:rPr>
        <w:t>☕</w:t>
      </w:r>
      <w:r w:rsidRPr="006C03F9">
        <w:rPr>
          <w:sz w:val="26"/>
          <w:szCs w:val="26"/>
          <w:lang w:val="en-PK"/>
        </w:rPr>
        <w:t xml:space="preserve"> </w:t>
      </w:r>
      <w:r w:rsidRPr="006C03F9">
        <w:rPr>
          <w:b/>
          <w:bCs/>
          <w:sz w:val="26"/>
          <w:szCs w:val="26"/>
          <w:lang w:val="en-PK"/>
        </w:rPr>
        <w:t>Example 1: Making Tea</w:t>
      </w:r>
      <w:r w:rsidRPr="006C03F9">
        <w:rPr>
          <w:sz w:val="26"/>
          <w:szCs w:val="26"/>
          <w:lang w:val="en-PK"/>
        </w:rPr>
        <w:br/>
      </w:r>
      <w:r w:rsidRPr="006C03F9">
        <w:rPr>
          <w:rFonts w:ascii="Segoe UI Emoji" w:hAnsi="Segoe UI Emoji" w:cs="Segoe UI Emoji"/>
          <w:sz w:val="26"/>
          <w:szCs w:val="26"/>
          <w:lang w:val="en-PK"/>
        </w:rPr>
        <w:t>➡️</w:t>
      </w:r>
      <w:r w:rsidRPr="006C03F9">
        <w:rPr>
          <w:sz w:val="26"/>
          <w:szCs w:val="26"/>
          <w:lang w:val="en-PK"/>
        </w:rPr>
        <w:t xml:space="preserve"> Boil water → Add tea → Add sugar → Pour → Serve</w:t>
      </w:r>
    </w:p>
    <w:p w14:paraId="4D4237B5" w14:textId="77777777" w:rsidR="006C03F9" w:rsidRPr="006C03F9" w:rsidRDefault="006C03F9" w:rsidP="006C03F9">
      <w:pPr>
        <w:rPr>
          <w:sz w:val="26"/>
          <w:szCs w:val="26"/>
          <w:lang w:val="en-PK"/>
        </w:rPr>
      </w:pPr>
      <w:r w:rsidRPr="006C03F9">
        <w:rPr>
          <w:rFonts w:ascii="Segoe UI Emoji" w:hAnsi="Segoe UI Emoji" w:cs="Segoe UI Emoji"/>
          <w:sz w:val="26"/>
          <w:szCs w:val="26"/>
          <w:lang w:val="en-PK"/>
        </w:rPr>
        <w:t>🧮</w:t>
      </w:r>
      <w:r w:rsidRPr="006C03F9">
        <w:rPr>
          <w:sz w:val="26"/>
          <w:szCs w:val="26"/>
          <w:lang w:val="en-PK"/>
        </w:rPr>
        <w:t xml:space="preserve"> </w:t>
      </w:r>
      <w:r w:rsidRPr="006C03F9">
        <w:rPr>
          <w:b/>
          <w:bCs/>
          <w:sz w:val="26"/>
          <w:szCs w:val="26"/>
          <w:lang w:val="en-PK"/>
        </w:rPr>
        <w:t>Example 2: Discount Calculation</w:t>
      </w:r>
      <w:r w:rsidRPr="006C03F9">
        <w:rPr>
          <w:sz w:val="26"/>
          <w:szCs w:val="26"/>
          <w:lang w:val="en-PK"/>
        </w:rPr>
        <w:br/>
      </w:r>
      <w:r w:rsidRPr="006C03F9">
        <w:rPr>
          <w:rFonts w:ascii="Segoe UI Emoji" w:hAnsi="Segoe UI Emoji" w:cs="Segoe UI Emoji"/>
          <w:sz w:val="26"/>
          <w:szCs w:val="26"/>
          <w:lang w:val="en-PK"/>
        </w:rPr>
        <w:t>➡️</w:t>
      </w:r>
      <w:r w:rsidRPr="006C03F9">
        <w:rPr>
          <w:sz w:val="26"/>
          <w:szCs w:val="26"/>
          <w:lang w:val="en-PK"/>
        </w:rPr>
        <w:t xml:space="preserve"> Input price → Find 20% → Subtract → Show result</w:t>
      </w:r>
    </w:p>
    <w:p w14:paraId="005FF6EB" w14:textId="77777777" w:rsidR="006C03F9" w:rsidRPr="006C03F9" w:rsidRDefault="006C03F9" w:rsidP="006C03F9">
      <w:pPr>
        <w:rPr>
          <w:sz w:val="26"/>
          <w:szCs w:val="26"/>
          <w:lang w:val="en-PK"/>
        </w:rPr>
      </w:pPr>
      <w:r w:rsidRPr="006C03F9">
        <w:rPr>
          <w:rFonts w:ascii="Segoe UI Emoji" w:hAnsi="Segoe UI Emoji" w:cs="Segoe UI Emoji"/>
          <w:sz w:val="26"/>
          <w:szCs w:val="26"/>
          <w:lang w:val="en-PK"/>
        </w:rPr>
        <w:t>💡</w:t>
      </w:r>
      <w:r w:rsidRPr="006C03F9">
        <w:rPr>
          <w:sz w:val="26"/>
          <w:szCs w:val="26"/>
          <w:lang w:val="en-PK"/>
        </w:rPr>
        <w:t xml:space="preserve"> </w:t>
      </w:r>
      <w:r w:rsidRPr="006C03F9">
        <w:rPr>
          <w:b/>
          <w:bCs/>
          <w:sz w:val="26"/>
          <w:szCs w:val="26"/>
          <w:lang w:val="en-PK"/>
        </w:rPr>
        <w:t>Important:</w:t>
      </w:r>
      <w:r w:rsidRPr="006C03F9">
        <w:rPr>
          <w:sz w:val="26"/>
          <w:szCs w:val="26"/>
          <w:lang w:val="en-PK"/>
        </w:rPr>
        <w:br/>
      </w:r>
      <w:r w:rsidRPr="006C03F9">
        <w:rPr>
          <w:rFonts w:ascii="Segoe UI Emoji" w:hAnsi="Segoe UI Emoji" w:cs="Segoe UI Emoji"/>
          <w:sz w:val="26"/>
          <w:szCs w:val="26"/>
          <w:lang w:val="en-PK"/>
        </w:rPr>
        <w:t>⚠️</w:t>
      </w:r>
      <w:r w:rsidRPr="006C03F9">
        <w:rPr>
          <w:sz w:val="26"/>
          <w:szCs w:val="26"/>
          <w:lang w:val="en-PK"/>
        </w:rPr>
        <w:t xml:space="preserve"> Computers do not think.</w:t>
      </w:r>
      <w:r w:rsidRPr="006C03F9">
        <w:rPr>
          <w:sz w:val="26"/>
          <w:szCs w:val="26"/>
          <w:lang w:val="en-PK"/>
        </w:rPr>
        <w:br/>
      </w:r>
      <w:r w:rsidRPr="006C03F9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6C03F9">
        <w:rPr>
          <w:sz w:val="26"/>
          <w:szCs w:val="26"/>
          <w:lang w:val="en-PK"/>
        </w:rPr>
        <w:t xml:space="preserve"> They </w:t>
      </w:r>
      <w:r w:rsidRPr="006C03F9">
        <w:rPr>
          <w:b/>
          <w:bCs/>
          <w:sz w:val="26"/>
          <w:szCs w:val="26"/>
          <w:lang w:val="en-PK"/>
        </w:rPr>
        <w:t>follow algorithms exactly as written</w:t>
      </w:r>
      <w:r w:rsidRPr="006C03F9">
        <w:rPr>
          <w:sz w:val="26"/>
          <w:szCs w:val="26"/>
          <w:lang w:val="en-PK"/>
        </w:rPr>
        <w:t>.</w:t>
      </w:r>
    </w:p>
    <w:p w14:paraId="7C9058E1" w14:textId="77777777" w:rsidR="006C03F9" w:rsidRDefault="006C03F9" w:rsidP="006C03F9">
      <w:pPr>
        <w:rPr>
          <w:b/>
          <w:bCs/>
          <w:sz w:val="26"/>
          <w:szCs w:val="26"/>
          <w:lang w:val="en-PK"/>
        </w:rPr>
      </w:pPr>
      <w:r w:rsidRPr="006C03F9">
        <w:rPr>
          <w:rFonts w:ascii="Segoe UI Emoji" w:hAnsi="Segoe UI Emoji" w:cs="Segoe UI Emoji"/>
          <w:sz w:val="26"/>
          <w:szCs w:val="26"/>
          <w:lang w:val="en-PK"/>
        </w:rPr>
        <w:t>🌟</w:t>
      </w:r>
      <w:r w:rsidRPr="006C03F9">
        <w:rPr>
          <w:sz w:val="26"/>
          <w:szCs w:val="26"/>
          <w:lang w:val="en-PK"/>
        </w:rPr>
        <w:t xml:space="preserve"> </w:t>
      </w:r>
      <w:r w:rsidRPr="006C03F9">
        <w:rPr>
          <w:b/>
          <w:bCs/>
          <w:sz w:val="26"/>
          <w:szCs w:val="26"/>
          <w:lang w:val="en-PK"/>
        </w:rPr>
        <w:t>Programming means converting algorithms into Python code.</w:t>
      </w:r>
    </w:p>
    <w:p w14:paraId="0B628292" w14:textId="77777777" w:rsidR="00D16B0B" w:rsidRDefault="00D16B0B" w:rsidP="006C03F9">
      <w:pPr>
        <w:rPr>
          <w:b/>
          <w:bCs/>
          <w:sz w:val="26"/>
          <w:szCs w:val="26"/>
          <w:lang w:val="en-PK"/>
        </w:rPr>
      </w:pPr>
    </w:p>
    <w:p w14:paraId="36643A4E" w14:textId="58AE819B" w:rsidR="00D16B0B" w:rsidRPr="00FB5523" w:rsidRDefault="00D16B0B" w:rsidP="00FB5523">
      <w:pPr>
        <w:jc w:val="center"/>
        <w:rPr>
          <w:b/>
          <w:bCs/>
          <w:sz w:val="30"/>
          <w:szCs w:val="30"/>
          <w:lang w:val="en-PK"/>
        </w:rPr>
      </w:pPr>
      <w:r w:rsidRPr="00FB5523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lastRenderedPageBreak/>
        <w:t>4.  How Many Programming Languages Are There?</w:t>
      </w:r>
    </w:p>
    <w:p w14:paraId="3E1D8BB1" w14:textId="77777777" w:rsidR="00D16B0B" w:rsidRPr="00D16B0B" w:rsidRDefault="00D16B0B" w:rsidP="00D16B0B">
      <w:pPr>
        <w:jc w:val="both"/>
        <w:rPr>
          <w:sz w:val="26"/>
          <w:szCs w:val="26"/>
          <w:lang w:val="en-PK"/>
        </w:rPr>
      </w:pPr>
      <w:r w:rsidRPr="00D16B0B">
        <w:rPr>
          <w:rFonts w:ascii="Segoe UI Emoji" w:hAnsi="Segoe UI Emoji" w:cs="Segoe UI Emoji"/>
          <w:sz w:val="26"/>
          <w:szCs w:val="26"/>
          <w:lang w:val="en-PK"/>
        </w:rPr>
        <w:t>📌</w:t>
      </w:r>
      <w:r w:rsidRPr="00D16B0B">
        <w:rPr>
          <w:sz w:val="26"/>
          <w:szCs w:val="26"/>
          <w:lang w:val="en-PK"/>
        </w:rPr>
        <w:t xml:space="preserve"> There is </w:t>
      </w:r>
      <w:r w:rsidRPr="00D16B0B">
        <w:rPr>
          <w:b/>
          <w:bCs/>
          <w:sz w:val="26"/>
          <w:szCs w:val="26"/>
          <w:lang w:val="en-PK"/>
        </w:rPr>
        <w:t>no fixed number</w:t>
      </w:r>
      <w:r w:rsidRPr="00D16B0B">
        <w:rPr>
          <w:sz w:val="26"/>
          <w:szCs w:val="26"/>
          <w:lang w:val="en-PK"/>
        </w:rPr>
        <w:t>, but roughly:</w:t>
      </w:r>
    </w:p>
    <w:p w14:paraId="0E84D879" w14:textId="77777777" w:rsidR="00D16B0B" w:rsidRPr="00D16B0B" w:rsidRDefault="00D16B0B" w:rsidP="00D16B0B">
      <w:pPr>
        <w:rPr>
          <w:sz w:val="26"/>
          <w:szCs w:val="26"/>
          <w:lang w:val="en-PK"/>
        </w:rPr>
      </w:pPr>
      <w:r w:rsidRPr="00D16B0B">
        <w:rPr>
          <w:rFonts w:ascii="Segoe UI Emoji" w:hAnsi="Segoe UI Emoji" w:cs="Segoe UI Emoji"/>
          <w:sz w:val="26"/>
          <w:szCs w:val="26"/>
          <w:lang w:val="en-PK"/>
        </w:rPr>
        <w:t>🟢</w:t>
      </w:r>
      <w:r w:rsidRPr="00D16B0B">
        <w:rPr>
          <w:sz w:val="26"/>
          <w:szCs w:val="26"/>
          <w:lang w:val="en-PK"/>
        </w:rPr>
        <w:t xml:space="preserve"> </w:t>
      </w:r>
      <w:r w:rsidRPr="00D16B0B">
        <w:rPr>
          <w:b/>
          <w:bCs/>
          <w:sz w:val="26"/>
          <w:szCs w:val="26"/>
          <w:lang w:val="en-PK"/>
        </w:rPr>
        <w:t>700 – 1000+ programming languages</w:t>
      </w:r>
      <w:r w:rsidRPr="00D16B0B">
        <w:rPr>
          <w:sz w:val="26"/>
          <w:szCs w:val="26"/>
          <w:lang w:val="en-PK"/>
        </w:rPr>
        <w:t xml:space="preserve"> exist</w:t>
      </w:r>
      <w:r w:rsidRPr="00D16B0B">
        <w:rPr>
          <w:sz w:val="26"/>
          <w:szCs w:val="26"/>
          <w:lang w:val="en-PK"/>
        </w:rPr>
        <w:br/>
      </w:r>
      <w:r w:rsidRPr="00D16B0B">
        <w:rPr>
          <w:rFonts w:ascii="Segoe UI Emoji" w:hAnsi="Segoe UI Emoji" w:cs="Segoe UI Emoji"/>
          <w:sz w:val="26"/>
          <w:szCs w:val="26"/>
          <w:lang w:val="en-PK"/>
        </w:rPr>
        <w:t>🟡</w:t>
      </w:r>
      <w:r w:rsidRPr="00D16B0B">
        <w:rPr>
          <w:sz w:val="26"/>
          <w:szCs w:val="26"/>
          <w:lang w:val="en-PK"/>
        </w:rPr>
        <w:t xml:space="preserve"> </w:t>
      </w:r>
      <w:r w:rsidRPr="00D16B0B">
        <w:rPr>
          <w:b/>
          <w:bCs/>
          <w:sz w:val="26"/>
          <w:szCs w:val="26"/>
          <w:lang w:val="en-PK"/>
        </w:rPr>
        <w:t>Only 20 – 30 languages</w:t>
      </w:r>
      <w:r w:rsidRPr="00D16B0B">
        <w:rPr>
          <w:sz w:val="26"/>
          <w:szCs w:val="26"/>
          <w:lang w:val="en-PK"/>
        </w:rPr>
        <w:t xml:space="preserve"> are widely used in real life</w:t>
      </w:r>
      <w:r w:rsidRPr="00D16B0B">
        <w:rPr>
          <w:sz w:val="26"/>
          <w:szCs w:val="26"/>
          <w:lang w:val="en-PK"/>
        </w:rPr>
        <w:br/>
      </w:r>
      <w:r w:rsidRPr="00D16B0B">
        <w:rPr>
          <w:rFonts w:ascii="Segoe UI Emoji" w:hAnsi="Segoe UI Emoji" w:cs="Segoe UI Emoji"/>
          <w:sz w:val="26"/>
          <w:szCs w:val="26"/>
          <w:lang w:val="en-PK"/>
        </w:rPr>
        <w:t>🔴</w:t>
      </w:r>
      <w:r w:rsidRPr="00D16B0B">
        <w:rPr>
          <w:sz w:val="26"/>
          <w:szCs w:val="26"/>
          <w:lang w:val="en-PK"/>
        </w:rPr>
        <w:t xml:space="preserve"> Most languages are </w:t>
      </w:r>
      <w:r w:rsidRPr="00D16B0B">
        <w:rPr>
          <w:b/>
          <w:bCs/>
          <w:sz w:val="26"/>
          <w:szCs w:val="26"/>
          <w:lang w:val="en-PK"/>
        </w:rPr>
        <w:t>special-purpose, outdated, or experimental</w:t>
      </w:r>
    </w:p>
    <w:p w14:paraId="19716543" w14:textId="77777777" w:rsidR="00D16B0B" w:rsidRPr="00D16B0B" w:rsidRDefault="00D16B0B" w:rsidP="00D16B0B">
      <w:pPr>
        <w:rPr>
          <w:sz w:val="26"/>
          <w:szCs w:val="26"/>
          <w:lang w:val="en-PK"/>
        </w:rPr>
      </w:pPr>
      <w:r w:rsidRPr="00D16B0B">
        <w:rPr>
          <w:rFonts w:ascii="Segoe UI Emoji" w:hAnsi="Segoe UI Emoji" w:cs="Segoe UI Emoji"/>
          <w:sz w:val="26"/>
          <w:szCs w:val="26"/>
          <w:lang w:val="en-PK"/>
        </w:rPr>
        <w:t>✨</w:t>
      </w:r>
      <w:r w:rsidRPr="00D16B0B">
        <w:rPr>
          <w:sz w:val="26"/>
          <w:szCs w:val="26"/>
          <w:lang w:val="en-PK"/>
        </w:rPr>
        <w:t xml:space="preserve"> </w:t>
      </w:r>
      <w:r w:rsidRPr="00D16B0B">
        <w:rPr>
          <w:b/>
          <w:bCs/>
          <w:sz w:val="26"/>
          <w:szCs w:val="26"/>
          <w:lang w:val="en-PK"/>
        </w:rPr>
        <w:t>Important Note:</w:t>
      </w:r>
      <w:r w:rsidRPr="00D16B0B">
        <w:rPr>
          <w:sz w:val="26"/>
          <w:szCs w:val="26"/>
          <w:lang w:val="en-PK"/>
        </w:rPr>
        <w:br/>
      </w:r>
      <w:r w:rsidRPr="00D16B0B">
        <w:rPr>
          <w:rFonts w:ascii="Segoe UI Emoji" w:hAnsi="Segoe UI Emoji" w:cs="Segoe UI Emoji"/>
          <w:sz w:val="26"/>
          <w:szCs w:val="26"/>
          <w:lang w:val="en-PK"/>
        </w:rPr>
        <w:t>👉</w:t>
      </w:r>
      <w:r w:rsidRPr="00D16B0B">
        <w:rPr>
          <w:sz w:val="26"/>
          <w:szCs w:val="26"/>
          <w:lang w:val="en-PK"/>
        </w:rPr>
        <w:t xml:space="preserve"> In practice, you only need to </w:t>
      </w:r>
      <w:r w:rsidRPr="00D16B0B">
        <w:rPr>
          <w:b/>
          <w:bCs/>
          <w:sz w:val="26"/>
          <w:szCs w:val="26"/>
          <w:lang w:val="en-PK"/>
        </w:rPr>
        <w:t>master 1–3 languages</w:t>
      </w:r>
      <w:r w:rsidRPr="00D16B0B">
        <w:rPr>
          <w:sz w:val="26"/>
          <w:szCs w:val="26"/>
          <w:lang w:val="en-PK"/>
        </w:rPr>
        <w:t>, not all.</w:t>
      </w:r>
    </w:p>
    <w:p w14:paraId="623DD541" w14:textId="5204267A" w:rsidR="00D16B0B" w:rsidRPr="00FB5523" w:rsidRDefault="00D16B0B" w:rsidP="00FB5523">
      <w:pPr>
        <w:jc w:val="center"/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</w:pPr>
      <w:r w:rsidRPr="00FB5523">
        <w:rPr>
          <w:rFonts w:ascii="Segoe UI Emoji" w:hAnsi="Segoe UI Emoji" w:cs="Segoe UI Emoji"/>
          <w:b/>
          <w:bCs/>
          <w:color w:val="548DD4" w:themeColor="text2" w:themeTint="99"/>
          <w:sz w:val="30"/>
          <w:szCs w:val="30"/>
          <w:highlight w:val="yellow"/>
          <w:lang w:val="en-PK"/>
        </w:rPr>
        <w:t xml:space="preserve">5. </w:t>
      </w:r>
      <w:r w:rsidRPr="00FB5523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Is There a “Best” Programming Language?</w:t>
      </w:r>
    </w:p>
    <w:p w14:paraId="792B173F" w14:textId="77777777" w:rsidR="00D16B0B" w:rsidRPr="00D16B0B" w:rsidRDefault="00D16B0B" w:rsidP="00D16B0B">
      <w:pPr>
        <w:jc w:val="both"/>
        <w:rPr>
          <w:sz w:val="26"/>
          <w:szCs w:val="26"/>
          <w:lang w:val="en-PK"/>
        </w:rPr>
      </w:pPr>
      <w:r w:rsidRPr="00D16B0B">
        <w:rPr>
          <w:rFonts w:ascii="Segoe UI Emoji" w:hAnsi="Segoe UI Emoji" w:cs="Segoe UI Emoji"/>
          <w:sz w:val="26"/>
          <w:szCs w:val="26"/>
          <w:lang w:val="en-PK"/>
        </w:rPr>
        <w:t>❌</w:t>
      </w:r>
      <w:r w:rsidRPr="00D16B0B">
        <w:rPr>
          <w:sz w:val="26"/>
          <w:szCs w:val="26"/>
          <w:lang w:val="en-PK"/>
        </w:rPr>
        <w:t xml:space="preserve"> </w:t>
      </w:r>
      <w:r w:rsidRPr="00D16B0B">
        <w:rPr>
          <w:b/>
          <w:bCs/>
          <w:sz w:val="26"/>
          <w:szCs w:val="26"/>
          <w:lang w:val="en-PK"/>
        </w:rPr>
        <w:t>No single language is best for everything</w:t>
      </w:r>
    </w:p>
    <w:p w14:paraId="0527B6AA" w14:textId="77777777" w:rsidR="00D16B0B" w:rsidRPr="00D16B0B" w:rsidRDefault="00D16B0B" w:rsidP="00D16B0B">
      <w:pPr>
        <w:jc w:val="both"/>
        <w:rPr>
          <w:sz w:val="26"/>
          <w:szCs w:val="26"/>
          <w:lang w:val="en-PK"/>
        </w:rPr>
      </w:pPr>
      <w:r w:rsidRPr="00D16B0B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D16B0B">
        <w:rPr>
          <w:sz w:val="26"/>
          <w:szCs w:val="26"/>
          <w:lang w:val="en-PK"/>
        </w:rPr>
        <w:t xml:space="preserve"> The </w:t>
      </w:r>
      <w:r w:rsidRPr="00D16B0B">
        <w:rPr>
          <w:i/>
          <w:iCs/>
          <w:sz w:val="26"/>
          <w:szCs w:val="26"/>
          <w:lang w:val="en-PK"/>
        </w:rPr>
        <w:t>best language depends on</w:t>
      </w:r>
      <w:r w:rsidRPr="00D16B0B">
        <w:rPr>
          <w:sz w:val="26"/>
          <w:szCs w:val="26"/>
          <w:lang w:val="en-PK"/>
        </w:rPr>
        <w:t>:</w:t>
      </w:r>
    </w:p>
    <w:p w14:paraId="5F974516" w14:textId="77777777" w:rsidR="00D16B0B" w:rsidRPr="00D16B0B" w:rsidRDefault="00D16B0B" w:rsidP="00D16B0B">
      <w:pPr>
        <w:numPr>
          <w:ilvl w:val="0"/>
          <w:numId w:val="12"/>
        </w:numPr>
        <w:jc w:val="both"/>
        <w:rPr>
          <w:sz w:val="26"/>
          <w:szCs w:val="26"/>
          <w:lang w:val="en-PK"/>
        </w:rPr>
      </w:pPr>
      <w:r w:rsidRPr="00D16B0B">
        <w:rPr>
          <w:rFonts w:ascii="Segoe UI Emoji" w:hAnsi="Segoe UI Emoji" w:cs="Segoe UI Emoji"/>
          <w:sz w:val="26"/>
          <w:szCs w:val="26"/>
          <w:lang w:val="en-PK"/>
        </w:rPr>
        <w:t>🎯</w:t>
      </w:r>
      <w:r w:rsidRPr="00D16B0B">
        <w:rPr>
          <w:sz w:val="26"/>
          <w:szCs w:val="26"/>
          <w:lang w:val="en-PK"/>
        </w:rPr>
        <w:t xml:space="preserve"> Your goal (AI, web, systems, science, apps)</w:t>
      </w:r>
    </w:p>
    <w:p w14:paraId="49425913" w14:textId="77777777" w:rsidR="00D16B0B" w:rsidRPr="00D16B0B" w:rsidRDefault="00D16B0B" w:rsidP="00D16B0B">
      <w:pPr>
        <w:numPr>
          <w:ilvl w:val="0"/>
          <w:numId w:val="12"/>
        </w:numPr>
        <w:jc w:val="both"/>
        <w:rPr>
          <w:sz w:val="26"/>
          <w:szCs w:val="26"/>
          <w:lang w:val="en-PK"/>
        </w:rPr>
      </w:pPr>
      <w:r w:rsidRPr="00D16B0B">
        <w:rPr>
          <w:rFonts w:ascii="Segoe UI Emoji" w:hAnsi="Segoe UI Emoji" w:cs="Segoe UI Emoji"/>
          <w:sz w:val="26"/>
          <w:szCs w:val="26"/>
          <w:lang w:val="en-PK"/>
        </w:rPr>
        <w:t>📘</w:t>
      </w:r>
      <w:r w:rsidRPr="00D16B0B">
        <w:rPr>
          <w:sz w:val="26"/>
          <w:szCs w:val="26"/>
          <w:lang w:val="en-PK"/>
        </w:rPr>
        <w:t xml:space="preserve"> Ease of learning</w:t>
      </w:r>
    </w:p>
    <w:p w14:paraId="115FFFF4" w14:textId="77777777" w:rsidR="00D16B0B" w:rsidRPr="00D16B0B" w:rsidRDefault="00D16B0B" w:rsidP="00D16B0B">
      <w:pPr>
        <w:numPr>
          <w:ilvl w:val="0"/>
          <w:numId w:val="12"/>
        </w:numPr>
        <w:jc w:val="both"/>
        <w:rPr>
          <w:sz w:val="26"/>
          <w:szCs w:val="26"/>
          <w:lang w:val="en-PK"/>
        </w:rPr>
      </w:pPr>
      <w:r w:rsidRPr="00D16B0B">
        <w:rPr>
          <w:rFonts w:ascii="Segoe UI Emoji" w:hAnsi="Segoe UI Emoji" w:cs="Segoe UI Emoji"/>
          <w:sz w:val="26"/>
          <w:szCs w:val="26"/>
          <w:lang w:val="en-PK"/>
        </w:rPr>
        <w:t>⚡</w:t>
      </w:r>
      <w:r w:rsidRPr="00D16B0B">
        <w:rPr>
          <w:sz w:val="26"/>
          <w:szCs w:val="26"/>
          <w:lang w:val="en-PK"/>
        </w:rPr>
        <w:t xml:space="preserve"> Speed &amp; performance requirements</w:t>
      </w:r>
    </w:p>
    <w:p w14:paraId="2AEAE326" w14:textId="77777777" w:rsidR="00D16B0B" w:rsidRPr="00D16B0B" w:rsidRDefault="00D16B0B" w:rsidP="00D16B0B">
      <w:pPr>
        <w:rPr>
          <w:sz w:val="26"/>
          <w:szCs w:val="26"/>
          <w:lang w:val="en-PK"/>
        </w:rPr>
      </w:pPr>
      <w:r w:rsidRPr="00D16B0B">
        <w:rPr>
          <w:rFonts w:ascii="Segoe UI Emoji" w:hAnsi="Segoe UI Emoji" w:cs="Segoe UI Emoji"/>
          <w:sz w:val="26"/>
          <w:szCs w:val="26"/>
          <w:lang w:val="en-PK"/>
        </w:rPr>
        <w:t>🌟</w:t>
      </w:r>
      <w:r w:rsidRPr="00D16B0B">
        <w:rPr>
          <w:sz w:val="26"/>
          <w:szCs w:val="26"/>
          <w:lang w:val="en-PK"/>
        </w:rPr>
        <w:t xml:space="preserve"> </w:t>
      </w:r>
      <w:r w:rsidRPr="00D16B0B">
        <w:rPr>
          <w:b/>
          <w:bCs/>
          <w:sz w:val="26"/>
          <w:szCs w:val="26"/>
          <w:lang w:val="en-PK"/>
        </w:rPr>
        <w:t>Key Insight:</w:t>
      </w:r>
      <w:r w:rsidRPr="00D16B0B">
        <w:rPr>
          <w:sz w:val="26"/>
          <w:szCs w:val="26"/>
          <w:lang w:val="en-PK"/>
        </w:rPr>
        <w:br/>
      </w:r>
      <w:r w:rsidRPr="00D16B0B">
        <w:rPr>
          <w:rFonts w:ascii="Segoe UI Emoji" w:hAnsi="Segoe UI Emoji" w:cs="Segoe UI Emoji"/>
          <w:sz w:val="26"/>
          <w:szCs w:val="26"/>
          <w:lang w:val="en-PK"/>
        </w:rPr>
        <w:t>👉</w:t>
      </w:r>
      <w:r w:rsidRPr="00D16B0B">
        <w:rPr>
          <w:sz w:val="26"/>
          <w:szCs w:val="26"/>
          <w:lang w:val="en-PK"/>
        </w:rPr>
        <w:t xml:space="preserve"> </w:t>
      </w:r>
      <w:r w:rsidRPr="00D16B0B">
        <w:rPr>
          <w:b/>
          <w:bCs/>
          <w:sz w:val="26"/>
          <w:szCs w:val="26"/>
          <w:lang w:val="en-PK"/>
        </w:rPr>
        <w:t>Python</w:t>
      </w:r>
      <w:r w:rsidRPr="00D16B0B">
        <w:rPr>
          <w:sz w:val="26"/>
          <w:szCs w:val="26"/>
          <w:lang w:val="en-PK"/>
        </w:rPr>
        <w:t xml:space="preserve"> is considered the </w:t>
      </w:r>
      <w:r w:rsidRPr="00D16B0B">
        <w:rPr>
          <w:b/>
          <w:bCs/>
          <w:sz w:val="26"/>
          <w:szCs w:val="26"/>
          <w:lang w:val="en-PK"/>
        </w:rPr>
        <w:t>best general-purpose language today</w:t>
      </w:r>
      <w:r w:rsidRPr="00D16B0B">
        <w:rPr>
          <w:sz w:val="26"/>
          <w:szCs w:val="26"/>
          <w:lang w:val="en-PK"/>
        </w:rPr>
        <w:t>, especially for:</w:t>
      </w:r>
    </w:p>
    <w:p w14:paraId="1018E26E" w14:textId="77777777" w:rsidR="00D16B0B" w:rsidRPr="00D16B0B" w:rsidRDefault="00D16B0B" w:rsidP="00D16B0B">
      <w:pPr>
        <w:numPr>
          <w:ilvl w:val="0"/>
          <w:numId w:val="13"/>
        </w:numPr>
        <w:jc w:val="both"/>
        <w:rPr>
          <w:sz w:val="26"/>
          <w:szCs w:val="26"/>
          <w:lang w:val="en-PK"/>
        </w:rPr>
      </w:pPr>
      <w:r w:rsidRPr="00D16B0B">
        <w:rPr>
          <w:sz w:val="26"/>
          <w:szCs w:val="26"/>
          <w:lang w:val="en-PK"/>
        </w:rPr>
        <w:t>Beginners</w:t>
      </w:r>
    </w:p>
    <w:p w14:paraId="25B33D3A" w14:textId="77777777" w:rsidR="00D16B0B" w:rsidRPr="00D16B0B" w:rsidRDefault="00D16B0B" w:rsidP="00D16B0B">
      <w:pPr>
        <w:numPr>
          <w:ilvl w:val="0"/>
          <w:numId w:val="13"/>
        </w:numPr>
        <w:jc w:val="both"/>
        <w:rPr>
          <w:sz w:val="26"/>
          <w:szCs w:val="26"/>
          <w:lang w:val="en-PK"/>
        </w:rPr>
      </w:pPr>
      <w:r w:rsidRPr="00D16B0B">
        <w:rPr>
          <w:sz w:val="26"/>
          <w:szCs w:val="26"/>
          <w:lang w:val="en-PK"/>
        </w:rPr>
        <w:t>Data Science</w:t>
      </w:r>
    </w:p>
    <w:p w14:paraId="68409470" w14:textId="77777777" w:rsidR="00D16B0B" w:rsidRPr="00D16B0B" w:rsidRDefault="00D16B0B" w:rsidP="00D16B0B">
      <w:pPr>
        <w:numPr>
          <w:ilvl w:val="0"/>
          <w:numId w:val="13"/>
        </w:numPr>
        <w:jc w:val="both"/>
        <w:rPr>
          <w:sz w:val="26"/>
          <w:szCs w:val="26"/>
          <w:lang w:val="en-PK"/>
        </w:rPr>
      </w:pPr>
      <w:r w:rsidRPr="00D16B0B">
        <w:rPr>
          <w:sz w:val="26"/>
          <w:szCs w:val="26"/>
          <w:lang w:val="en-PK"/>
        </w:rPr>
        <w:t>Artificial Intelligence</w:t>
      </w:r>
    </w:p>
    <w:p w14:paraId="108B79A3" w14:textId="77777777" w:rsidR="00D16B0B" w:rsidRPr="00D16B0B" w:rsidRDefault="00D16B0B" w:rsidP="00D16B0B">
      <w:pPr>
        <w:numPr>
          <w:ilvl w:val="0"/>
          <w:numId w:val="13"/>
        </w:numPr>
        <w:jc w:val="both"/>
        <w:rPr>
          <w:sz w:val="26"/>
          <w:szCs w:val="26"/>
          <w:lang w:val="en-PK"/>
        </w:rPr>
      </w:pPr>
      <w:r w:rsidRPr="00D16B0B">
        <w:rPr>
          <w:sz w:val="26"/>
          <w:szCs w:val="26"/>
          <w:lang w:val="en-PK"/>
        </w:rPr>
        <w:t>Research &amp; Mathematics</w:t>
      </w:r>
    </w:p>
    <w:p w14:paraId="714C4ECE" w14:textId="77777777" w:rsidR="00D16B0B" w:rsidRDefault="00D16B0B" w:rsidP="00D16B0B">
      <w:pPr>
        <w:jc w:val="both"/>
        <w:rPr>
          <w:rFonts w:ascii="Segoe UI Emoji" w:hAnsi="Segoe UI Emoji" w:cs="Segoe UI Emoji"/>
          <w:b/>
          <w:bCs/>
          <w:color w:val="548DD4" w:themeColor="text2" w:themeTint="99"/>
          <w:sz w:val="26"/>
          <w:szCs w:val="26"/>
          <w:highlight w:val="yellow"/>
          <w:lang w:val="en-PK"/>
        </w:rPr>
      </w:pPr>
    </w:p>
    <w:p w14:paraId="780F3411" w14:textId="77777777" w:rsidR="00D16B0B" w:rsidRDefault="00D16B0B" w:rsidP="00D16B0B">
      <w:pPr>
        <w:jc w:val="both"/>
        <w:rPr>
          <w:rFonts w:ascii="Segoe UI Emoji" w:hAnsi="Segoe UI Emoji" w:cs="Segoe UI Emoji"/>
          <w:b/>
          <w:bCs/>
          <w:color w:val="548DD4" w:themeColor="text2" w:themeTint="99"/>
          <w:sz w:val="26"/>
          <w:szCs w:val="26"/>
          <w:highlight w:val="yellow"/>
          <w:lang w:val="en-PK"/>
        </w:rPr>
      </w:pPr>
    </w:p>
    <w:p w14:paraId="076CEFF5" w14:textId="77777777" w:rsidR="00D16B0B" w:rsidRDefault="00D16B0B" w:rsidP="00D16B0B">
      <w:pPr>
        <w:jc w:val="both"/>
        <w:rPr>
          <w:rFonts w:ascii="Segoe UI Emoji" w:hAnsi="Segoe UI Emoji" w:cs="Segoe UI Emoji"/>
          <w:b/>
          <w:bCs/>
          <w:color w:val="548DD4" w:themeColor="text2" w:themeTint="99"/>
          <w:sz w:val="26"/>
          <w:szCs w:val="26"/>
          <w:highlight w:val="yellow"/>
          <w:lang w:val="en-PK"/>
        </w:rPr>
      </w:pPr>
    </w:p>
    <w:p w14:paraId="64D1DD75" w14:textId="77777777" w:rsidR="00D16B0B" w:rsidRDefault="00D16B0B" w:rsidP="00D16B0B">
      <w:pPr>
        <w:jc w:val="both"/>
        <w:rPr>
          <w:rFonts w:ascii="Segoe UI Emoji" w:hAnsi="Segoe UI Emoji" w:cs="Segoe UI Emoji"/>
          <w:b/>
          <w:bCs/>
          <w:color w:val="548DD4" w:themeColor="text2" w:themeTint="99"/>
          <w:sz w:val="26"/>
          <w:szCs w:val="26"/>
          <w:highlight w:val="yellow"/>
          <w:lang w:val="en-PK"/>
        </w:rPr>
      </w:pPr>
    </w:p>
    <w:p w14:paraId="37D631FD" w14:textId="404FDE11" w:rsidR="00D16B0B" w:rsidRPr="00FB5523" w:rsidRDefault="00D16B0B" w:rsidP="00FB5523">
      <w:pPr>
        <w:jc w:val="center"/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</w:pPr>
      <w:r w:rsidRPr="00FB5523">
        <w:rPr>
          <w:rFonts w:ascii="Segoe UI Emoji" w:hAnsi="Segoe UI Emoji" w:cs="Segoe UI Emoji"/>
          <w:b/>
          <w:bCs/>
          <w:color w:val="548DD4" w:themeColor="text2" w:themeTint="99"/>
          <w:sz w:val="30"/>
          <w:szCs w:val="30"/>
          <w:highlight w:val="yellow"/>
          <w:lang w:val="en-PK"/>
        </w:rPr>
        <w:lastRenderedPageBreak/>
        <w:t xml:space="preserve">6. </w:t>
      </w:r>
      <w:r w:rsidRPr="00FB5523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 xml:space="preserve">Major Programming Languages </w:t>
      </w:r>
      <w:r w:rsidR="00FB5523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-</w:t>
      </w:r>
      <w:r w:rsidRPr="00FB5523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Comparison Table</w:t>
      </w:r>
    </w:p>
    <w:p w14:paraId="1FBD4E6D" w14:textId="77777777" w:rsidR="00D16B0B" w:rsidRPr="00D16B0B" w:rsidRDefault="00D16B0B" w:rsidP="00D16B0B">
      <w:pPr>
        <w:jc w:val="both"/>
        <w:rPr>
          <w:rFonts w:ascii="Segoe UI Emoji" w:hAnsi="Segoe UI Emoji" w:cs="Segoe UI Emoji"/>
          <w:b/>
          <w:bCs/>
          <w:sz w:val="26"/>
          <w:szCs w:val="26"/>
          <w:lang w:val="en-PK"/>
        </w:rPr>
      </w:pPr>
      <w:r w:rsidRPr="00D16B0B">
        <w:rPr>
          <w:rFonts w:ascii="Segoe UI Emoji" w:hAnsi="Segoe UI Emoji" w:cs="Segoe UI Emoji"/>
          <w:b/>
          <w:bCs/>
          <w:sz w:val="26"/>
          <w:szCs w:val="26"/>
          <w:lang w:val="en-PK"/>
        </w:rPr>
        <w:t xml:space="preserve">🔹 </w:t>
      </w:r>
      <w:r w:rsidRPr="00D16B0B">
        <w:rPr>
          <w:rFonts w:ascii="Segoe UI Emoji" w:hAnsi="Segoe UI Emoji" w:cs="Segoe UI Emoji"/>
          <w:b/>
          <w:bCs/>
          <w:i/>
          <w:iCs/>
          <w:sz w:val="26"/>
          <w:szCs w:val="26"/>
          <w:lang w:val="en-PK"/>
        </w:rPr>
        <w:t>Most Popular &amp; Practical Languages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551"/>
        <w:gridCol w:w="2866"/>
        <w:gridCol w:w="2356"/>
        <w:gridCol w:w="2083"/>
      </w:tblGrid>
      <w:tr w:rsidR="00D16B0B" w:rsidRPr="00D16B0B" w14:paraId="561A30FD" w14:textId="77777777" w:rsidTr="00FB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  <w:hideMark/>
          </w:tcPr>
          <w:p w14:paraId="3C7664EB" w14:textId="77777777" w:rsidR="00D16B0B" w:rsidRPr="00D16B0B" w:rsidRDefault="00D16B0B" w:rsidP="00D16B0B">
            <w:pPr>
              <w:spacing w:after="200" w:line="276" w:lineRule="auto"/>
              <w:jc w:val="both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🌐 Language</w:t>
            </w:r>
          </w:p>
        </w:tc>
        <w:tc>
          <w:tcPr>
            <w:tcW w:w="1618" w:type="pct"/>
            <w:hideMark/>
          </w:tcPr>
          <w:p w14:paraId="250A637D" w14:textId="77777777" w:rsidR="00D16B0B" w:rsidRPr="00D16B0B" w:rsidRDefault="00D16B0B" w:rsidP="00D16B0B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🎯 Main Use</w:t>
            </w:r>
          </w:p>
        </w:tc>
        <w:tc>
          <w:tcPr>
            <w:tcW w:w="1330" w:type="pct"/>
            <w:hideMark/>
          </w:tcPr>
          <w:p w14:paraId="1A977D44" w14:textId="77777777" w:rsidR="00D16B0B" w:rsidRPr="00D16B0B" w:rsidRDefault="00D16B0B" w:rsidP="00D16B0B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✅ Key Advantage</w:t>
            </w:r>
          </w:p>
        </w:tc>
        <w:tc>
          <w:tcPr>
            <w:tcW w:w="1177" w:type="pct"/>
            <w:hideMark/>
          </w:tcPr>
          <w:p w14:paraId="40AD5ECA" w14:textId="77777777" w:rsidR="00D16B0B" w:rsidRPr="00D16B0B" w:rsidRDefault="00D16B0B" w:rsidP="00D16B0B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⚠️ Limitation</w:t>
            </w:r>
          </w:p>
        </w:tc>
      </w:tr>
      <w:tr w:rsidR="00D16B0B" w:rsidRPr="00D16B0B" w14:paraId="0867560A" w14:textId="77777777" w:rsidTr="00FB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  <w:hideMark/>
          </w:tcPr>
          <w:p w14:paraId="45D6504C" w14:textId="77777777" w:rsidR="00D16B0B" w:rsidRPr="00D16B0B" w:rsidRDefault="00D16B0B" w:rsidP="00D16B0B">
            <w:pPr>
              <w:spacing w:after="200" w:line="276" w:lineRule="auto"/>
              <w:jc w:val="both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🐍 Python</w:t>
            </w:r>
          </w:p>
        </w:tc>
        <w:tc>
          <w:tcPr>
            <w:tcW w:w="1618" w:type="pct"/>
            <w:hideMark/>
          </w:tcPr>
          <w:p w14:paraId="49D34D26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AI, Data Science, Research</w:t>
            </w:r>
          </w:p>
        </w:tc>
        <w:tc>
          <w:tcPr>
            <w:tcW w:w="1330" w:type="pct"/>
            <w:hideMark/>
          </w:tcPr>
          <w:p w14:paraId="4A4386F7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Easy, huge libraries</w:t>
            </w:r>
          </w:p>
        </w:tc>
        <w:tc>
          <w:tcPr>
            <w:tcW w:w="1177" w:type="pct"/>
            <w:hideMark/>
          </w:tcPr>
          <w:p w14:paraId="1B9D9B9B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Slower speed</w:t>
            </w:r>
          </w:p>
        </w:tc>
      </w:tr>
      <w:tr w:rsidR="00D16B0B" w:rsidRPr="00D16B0B" w14:paraId="7A5BBE56" w14:textId="77777777" w:rsidTr="00FB5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  <w:hideMark/>
          </w:tcPr>
          <w:p w14:paraId="7F5C711B" w14:textId="77777777" w:rsidR="00D16B0B" w:rsidRPr="00D16B0B" w:rsidRDefault="00D16B0B" w:rsidP="00D16B0B">
            <w:pPr>
              <w:spacing w:after="200" w:line="276" w:lineRule="auto"/>
              <w:jc w:val="both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💻 C</w:t>
            </w:r>
          </w:p>
        </w:tc>
        <w:tc>
          <w:tcPr>
            <w:tcW w:w="1618" w:type="pct"/>
            <w:hideMark/>
          </w:tcPr>
          <w:p w14:paraId="186C10D9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OS, Embedded systems</w:t>
            </w:r>
          </w:p>
        </w:tc>
        <w:tc>
          <w:tcPr>
            <w:tcW w:w="1330" w:type="pct"/>
            <w:hideMark/>
          </w:tcPr>
          <w:p w14:paraId="04CF0803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Very fast</w:t>
            </w:r>
          </w:p>
        </w:tc>
        <w:tc>
          <w:tcPr>
            <w:tcW w:w="1177" w:type="pct"/>
            <w:hideMark/>
          </w:tcPr>
          <w:p w14:paraId="157310E4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Hard to learn</w:t>
            </w:r>
          </w:p>
        </w:tc>
      </w:tr>
      <w:tr w:rsidR="00D16B0B" w:rsidRPr="00D16B0B" w14:paraId="44BD8945" w14:textId="77777777" w:rsidTr="00FB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  <w:hideMark/>
          </w:tcPr>
          <w:p w14:paraId="2CA1DC55" w14:textId="77777777" w:rsidR="00D16B0B" w:rsidRPr="00D16B0B" w:rsidRDefault="00D16B0B" w:rsidP="00D16B0B">
            <w:pPr>
              <w:spacing w:after="200" w:line="276" w:lineRule="auto"/>
              <w:jc w:val="both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🚀 C++</w:t>
            </w:r>
          </w:p>
        </w:tc>
        <w:tc>
          <w:tcPr>
            <w:tcW w:w="1618" w:type="pct"/>
            <w:hideMark/>
          </w:tcPr>
          <w:p w14:paraId="588E82B7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Games, High performance</w:t>
            </w:r>
          </w:p>
        </w:tc>
        <w:tc>
          <w:tcPr>
            <w:tcW w:w="1330" w:type="pct"/>
            <w:hideMark/>
          </w:tcPr>
          <w:p w14:paraId="6E399E83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Extremely fast</w:t>
            </w:r>
          </w:p>
        </w:tc>
        <w:tc>
          <w:tcPr>
            <w:tcW w:w="1177" w:type="pct"/>
            <w:hideMark/>
          </w:tcPr>
          <w:p w14:paraId="33830758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Complex syntax</w:t>
            </w:r>
          </w:p>
        </w:tc>
      </w:tr>
      <w:tr w:rsidR="00D16B0B" w:rsidRPr="00D16B0B" w14:paraId="6054888D" w14:textId="77777777" w:rsidTr="00FB5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  <w:hideMark/>
          </w:tcPr>
          <w:p w14:paraId="3647EECA" w14:textId="77777777" w:rsidR="00D16B0B" w:rsidRPr="00D16B0B" w:rsidRDefault="00D16B0B" w:rsidP="00D16B0B">
            <w:pPr>
              <w:spacing w:after="200" w:line="276" w:lineRule="auto"/>
              <w:jc w:val="both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☕ Java</w:t>
            </w:r>
          </w:p>
        </w:tc>
        <w:tc>
          <w:tcPr>
            <w:tcW w:w="1618" w:type="pct"/>
            <w:hideMark/>
          </w:tcPr>
          <w:p w14:paraId="00A0833E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Enterprise, Android</w:t>
            </w:r>
          </w:p>
        </w:tc>
        <w:tc>
          <w:tcPr>
            <w:tcW w:w="1330" w:type="pct"/>
            <w:hideMark/>
          </w:tcPr>
          <w:p w14:paraId="28D79C6B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Portable, secure</w:t>
            </w:r>
          </w:p>
        </w:tc>
        <w:tc>
          <w:tcPr>
            <w:tcW w:w="1177" w:type="pct"/>
            <w:hideMark/>
          </w:tcPr>
          <w:p w14:paraId="729885DE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Verbose code</w:t>
            </w:r>
          </w:p>
        </w:tc>
      </w:tr>
      <w:tr w:rsidR="00D16B0B" w:rsidRPr="00D16B0B" w14:paraId="2E4BCF9E" w14:textId="77777777" w:rsidTr="00FB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  <w:hideMark/>
          </w:tcPr>
          <w:p w14:paraId="260764DD" w14:textId="77777777" w:rsidR="00D16B0B" w:rsidRPr="00D16B0B" w:rsidRDefault="00D16B0B" w:rsidP="00D16B0B">
            <w:pPr>
              <w:spacing w:after="200" w:line="276" w:lineRule="auto"/>
              <w:jc w:val="both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🌐 JavaScript</w:t>
            </w:r>
          </w:p>
        </w:tc>
        <w:tc>
          <w:tcPr>
            <w:tcW w:w="1618" w:type="pct"/>
            <w:hideMark/>
          </w:tcPr>
          <w:p w14:paraId="04B52B62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Web development</w:t>
            </w:r>
          </w:p>
        </w:tc>
        <w:tc>
          <w:tcPr>
            <w:tcW w:w="1330" w:type="pct"/>
            <w:hideMark/>
          </w:tcPr>
          <w:p w14:paraId="354E11D0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Runs in browser</w:t>
            </w:r>
          </w:p>
        </w:tc>
        <w:tc>
          <w:tcPr>
            <w:tcW w:w="1177" w:type="pct"/>
            <w:hideMark/>
          </w:tcPr>
          <w:p w14:paraId="0F0E2FC8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Weak for heavy math</w:t>
            </w:r>
          </w:p>
        </w:tc>
      </w:tr>
      <w:tr w:rsidR="00D16B0B" w:rsidRPr="00D16B0B" w14:paraId="1CD65EE7" w14:textId="77777777" w:rsidTr="00FB5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  <w:hideMark/>
          </w:tcPr>
          <w:p w14:paraId="2D68B093" w14:textId="77777777" w:rsidR="00D16B0B" w:rsidRPr="00D16B0B" w:rsidRDefault="00D16B0B" w:rsidP="00D16B0B">
            <w:pPr>
              <w:spacing w:after="200" w:line="276" w:lineRule="auto"/>
              <w:jc w:val="both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📐 MATLAB</w:t>
            </w:r>
          </w:p>
        </w:tc>
        <w:tc>
          <w:tcPr>
            <w:tcW w:w="1618" w:type="pct"/>
            <w:hideMark/>
          </w:tcPr>
          <w:p w14:paraId="244AB884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Numerical computing</w:t>
            </w:r>
          </w:p>
        </w:tc>
        <w:tc>
          <w:tcPr>
            <w:tcW w:w="1330" w:type="pct"/>
            <w:hideMark/>
          </w:tcPr>
          <w:p w14:paraId="619573DF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Excellent for math</w:t>
            </w:r>
          </w:p>
        </w:tc>
        <w:tc>
          <w:tcPr>
            <w:tcW w:w="1177" w:type="pct"/>
            <w:hideMark/>
          </w:tcPr>
          <w:p w14:paraId="3D8B1CA3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Paid software</w:t>
            </w:r>
          </w:p>
        </w:tc>
      </w:tr>
      <w:tr w:rsidR="00D16B0B" w:rsidRPr="00D16B0B" w14:paraId="3A727349" w14:textId="77777777" w:rsidTr="00FB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  <w:hideMark/>
          </w:tcPr>
          <w:p w14:paraId="6703748B" w14:textId="77777777" w:rsidR="00D16B0B" w:rsidRPr="00D16B0B" w:rsidRDefault="00D16B0B" w:rsidP="00D16B0B">
            <w:pPr>
              <w:spacing w:after="200" w:line="276" w:lineRule="auto"/>
              <w:jc w:val="both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📊 R</w:t>
            </w:r>
          </w:p>
        </w:tc>
        <w:tc>
          <w:tcPr>
            <w:tcW w:w="1618" w:type="pct"/>
            <w:hideMark/>
          </w:tcPr>
          <w:p w14:paraId="0A9AF448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Statistics</w:t>
            </w:r>
          </w:p>
        </w:tc>
        <w:tc>
          <w:tcPr>
            <w:tcW w:w="1330" w:type="pct"/>
            <w:hideMark/>
          </w:tcPr>
          <w:p w14:paraId="759A2454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Strong statistics</w:t>
            </w:r>
          </w:p>
        </w:tc>
        <w:tc>
          <w:tcPr>
            <w:tcW w:w="1177" w:type="pct"/>
            <w:hideMark/>
          </w:tcPr>
          <w:p w14:paraId="357090DE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Less general use</w:t>
            </w:r>
          </w:p>
        </w:tc>
      </w:tr>
      <w:tr w:rsidR="00D16B0B" w:rsidRPr="00D16B0B" w14:paraId="71F6C4BD" w14:textId="77777777" w:rsidTr="00FB5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  <w:hideMark/>
          </w:tcPr>
          <w:p w14:paraId="53BD7ACE" w14:textId="77777777" w:rsidR="00D16B0B" w:rsidRPr="00D16B0B" w:rsidRDefault="00D16B0B" w:rsidP="00D16B0B">
            <w:pPr>
              <w:spacing w:after="200" w:line="276" w:lineRule="auto"/>
              <w:jc w:val="both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☁️ Go</w:t>
            </w:r>
          </w:p>
        </w:tc>
        <w:tc>
          <w:tcPr>
            <w:tcW w:w="1618" w:type="pct"/>
            <w:hideMark/>
          </w:tcPr>
          <w:p w14:paraId="271D0F06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Cloud, Servers</w:t>
            </w:r>
          </w:p>
        </w:tc>
        <w:tc>
          <w:tcPr>
            <w:tcW w:w="1330" w:type="pct"/>
            <w:hideMark/>
          </w:tcPr>
          <w:p w14:paraId="20D61905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Fast, scalable</w:t>
            </w:r>
          </w:p>
        </w:tc>
        <w:tc>
          <w:tcPr>
            <w:tcW w:w="1177" w:type="pct"/>
            <w:hideMark/>
          </w:tcPr>
          <w:p w14:paraId="508AA55D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Smaller ecosystem</w:t>
            </w:r>
          </w:p>
        </w:tc>
      </w:tr>
      <w:tr w:rsidR="00D16B0B" w:rsidRPr="00D16B0B" w14:paraId="39CDD3B4" w14:textId="77777777" w:rsidTr="00FB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  <w:hideMark/>
          </w:tcPr>
          <w:p w14:paraId="22E66C57" w14:textId="77777777" w:rsidR="00D16B0B" w:rsidRPr="00D16B0B" w:rsidRDefault="00D16B0B" w:rsidP="00D16B0B">
            <w:pPr>
              <w:spacing w:after="200" w:line="276" w:lineRule="auto"/>
              <w:jc w:val="both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🛡️ Rust</w:t>
            </w:r>
          </w:p>
        </w:tc>
        <w:tc>
          <w:tcPr>
            <w:tcW w:w="1618" w:type="pct"/>
            <w:hideMark/>
          </w:tcPr>
          <w:p w14:paraId="7CD70BCF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System programming</w:t>
            </w:r>
          </w:p>
        </w:tc>
        <w:tc>
          <w:tcPr>
            <w:tcW w:w="1330" w:type="pct"/>
            <w:hideMark/>
          </w:tcPr>
          <w:p w14:paraId="60ED0BF8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Safe, fast</w:t>
            </w:r>
          </w:p>
        </w:tc>
        <w:tc>
          <w:tcPr>
            <w:tcW w:w="1177" w:type="pct"/>
            <w:hideMark/>
          </w:tcPr>
          <w:p w14:paraId="00F10808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Steep learning curve</w:t>
            </w:r>
          </w:p>
        </w:tc>
      </w:tr>
      <w:tr w:rsidR="00D16B0B" w:rsidRPr="00D16B0B" w14:paraId="3A087B1D" w14:textId="77777777" w:rsidTr="00FB5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  <w:hideMark/>
          </w:tcPr>
          <w:p w14:paraId="283F6E18" w14:textId="77777777" w:rsidR="00D16B0B" w:rsidRPr="00D16B0B" w:rsidRDefault="00D16B0B" w:rsidP="00D16B0B">
            <w:pPr>
              <w:spacing w:after="200" w:line="276" w:lineRule="auto"/>
              <w:jc w:val="both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🍎 Swift</w:t>
            </w:r>
          </w:p>
        </w:tc>
        <w:tc>
          <w:tcPr>
            <w:tcW w:w="1618" w:type="pct"/>
            <w:hideMark/>
          </w:tcPr>
          <w:p w14:paraId="246F5B86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iOS / macOS apps</w:t>
            </w:r>
          </w:p>
        </w:tc>
        <w:tc>
          <w:tcPr>
            <w:tcW w:w="1330" w:type="pct"/>
            <w:hideMark/>
          </w:tcPr>
          <w:p w14:paraId="5F16DE1F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Modern, fast</w:t>
            </w:r>
          </w:p>
        </w:tc>
        <w:tc>
          <w:tcPr>
            <w:tcW w:w="1177" w:type="pct"/>
            <w:hideMark/>
          </w:tcPr>
          <w:p w14:paraId="0B543F2E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Apple-only</w:t>
            </w:r>
          </w:p>
        </w:tc>
      </w:tr>
      <w:tr w:rsidR="00D16B0B" w:rsidRPr="00D16B0B" w14:paraId="73E6FD88" w14:textId="77777777" w:rsidTr="00FB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  <w:hideMark/>
          </w:tcPr>
          <w:p w14:paraId="7267D23C" w14:textId="77777777" w:rsidR="00D16B0B" w:rsidRPr="00D16B0B" w:rsidRDefault="00D16B0B" w:rsidP="00D16B0B">
            <w:pPr>
              <w:spacing w:after="200" w:line="276" w:lineRule="auto"/>
              <w:jc w:val="both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🤖 Kotlin</w:t>
            </w:r>
          </w:p>
        </w:tc>
        <w:tc>
          <w:tcPr>
            <w:tcW w:w="1618" w:type="pct"/>
            <w:hideMark/>
          </w:tcPr>
          <w:p w14:paraId="13F94BAC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Android apps</w:t>
            </w:r>
          </w:p>
        </w:tc>
        <w:tc>
          <w:tcPr>
            <w:tcW w:w="1330" w:type="pct"/>
            <w:hideMark/>
          </w:tcPr>
          <w:p w14:paraId="5DD8D355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Modern Java</w:t>
            </w:r>
          </w:p>
        </w:tc>
        <w:tc>
          <w:tcPr>
            <w:tcW w:w="1177" w:type="pct"/>
            <w:hideMark/>
          </w:tcPr>
          <w:p w14:paraId="62305984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Smaller ecosystem</w:t>
            </w:r>
          </w:p>
        </w:tc>
      </w:tr>
      <w:tr w:rsidR="00D16B0B" w:rsidRPr="00D16B0B" w14:paraId="729F7268" w14:textId="77777777" w:rsidTr="00FB5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  <w:hideMark/>
          </w:tcPr>
          <w:p w14:paraId="7F994FC6" w14:textId="77777777" w:rsidR="00D16B0B" w:rsidRPr="00D16B0B" w:rsidRDefault="00D16B0B" w:rsidP="00D16B0B">
            <w:pPr>
              <w:spacing w:after="200" w:line="276" w:lineRule="auto"/>
              <w:jc w:val="both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lastRenderedPageBreak/>
              <w:t>🌍 PHP</w:t>
            </w:r>
          </w:p>
        </w:tc>
        <w:tc>
          <w:tcPr>
            <w:tcW w:w="1618" w:type="pct"/>
            <w:hideMark/>
          </w:tcPr>
          <w:p w14:paraId="37966B6C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Web backends</w:t>
            </w:r>
          </w:p>
        </w:tc>
        <w:tc>
          <w:tcPr>
            <w:tcW w:w="1330" w:type="pct"/>
            <w:hideMark/>
          </w:tcPr>
          <w:p w14:paraId="20A3D7E4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Easy web use</w:t>
            </w:r>
          </w:p>
        </w:tc>
        <w:tc>
          <w:tcPr>
            <w:tcW w:w="1177" w:type="pct"/>
            <w:hideMark/>
          </w:tcPr>
          <w:p w14:paraId="489E0E82" w14:textId="77777777" w:rsidR="00D16B0B" w:rsidRPr="00D16B0B" w:rsidRDefault="00D16B0B" w:rsidP="00D16B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Security issues</w:t>
            </w:r>
          </w:p>
        </w:tc>
      </w:tr>
      <w:tr w:rsidR="00D16B0B" w:rsidRPr="00D16B0B" w14:paraId="5B4BEC64" w14:textId="77777777" w:rsidTr="00FB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  <w:hideMark/>
          </w:tcPr>
          <w:p w14:paraId="69F4F02C" w14:textId="77777777" w:rsidR="00D16B0B" w:rsidRPr="00D16B0B" w:rsidRDefault="00D16B0B" w:rsidP="00D16B0B">
            <w:pPr>
              <w:spacing w:after="200" w:line="276" w:lineRule="auto"/>
              <w:jc w:val="both"/>
              <w:rPr>
                <w:rFonts w:ascii="Segoe UI Emoji" w:hAnsi="Segoe UI Emoji" w:cs="Segoe UI Emoji"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🔬 Fortran</w:t>
            </w:r>
          </w:p>
        </w:tc>
        <w:tc>
          <w:tcPr>
            <w:tcW w:w="1618" w:type="pct"/>
            <w:hideMark/>
          </w:tcPr>
          <w:p w14:paraId="74AEB381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Scientific computing</w:t>
            </w:r>
          </w:p>
        </w:tc>
        <w:tc>
          <w:tcPr>
            <w:tcW w:w="1330" w:type="pct"/>
            <w:hideMark/>
          </w:tcPr>
          <w:p w14:paraId="6D294ECD" w14:textId="77777777" w:rsidR="00D16B0B" w:rsidRPr="00D16B0B" w:rsidRDefault="00D16B0B" w:rsidP="00FB552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 xml:space="preserve">Very fast </w:t>
            </w:r>
            <w:proofErr w:type="spellStart"/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numerics</w:t>
            </w:r>
            <w:proofErr w:type="spellEnd"/>
          </w:p>
        </w:tc>
        <w:tc>
          <w:tcPr>
            <w:tcW w:w="1177" w:type="pct"/>
            <w:hideMark/>
          </w:tcPr>
          <w:p w14:paraId="64C100E3" w14:textId="77777777" w:rsidR="00D16B0B" w:rsidRPr="00D16B0B" w:rsidRDefault="00D16B0B" w:rsidP="00D16B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b/>
                <w:bCs/>
                <w:sz w:val="26"/>
                <w:szCs w:val="26"/>
                <w:lang w:val="en-PK"/>
              </w:rPr>
              <w:t>Old syntax</w:t>
            </w:r>
          </w:p>
        </w:tc>
      </w:tr>
    </w:tbl>
    <w:p w14:paraId="63F0B294" w14:textId="471C322A" w:rsidR="00D16B0B" w:rsidRPr="00D16B0B" w:rsidRDefault="00D16B0B" w:rsidP="00D16B0B">
      <w:pPr>
        <w:jc w:val="both"/>
        <w:rPr>
          <w:sz w:val="26"/>
          <w:szCs w:val="26"/>
          <w:lang w:val="en-PK"/>
        </w:rPr>
      </w:pPr>
    </w:p>
    <w:p w14:paraId="23FFC098" w14:textId="4E8B34C4" w:rsidR="00D16B0B" w:rsidRPr="00FB5523" w:rsidRDefault="00FB5523" w:rsidP="00FB5523">
      <w:pPr>
        <w:jc w:val="center"/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</w:pPr>
      <w:r>
        <w:rPr>
          <w:rFonts w:ascii="Segoe UI Emoji" w:hAnsi="Segoe UI Emoji" w:cs="Segoe UI Emoji"/>
          <w:b/>
          <w:bCs/>
          <w:color w:val="548DD4" w:themeColor="text2" w:themeTint="99"/>
          <w:sz w:val="30"/>
          <w:szCs w:val="30"/>
          <w:highlight w:val="yellow"/>
          <w:lang w:val="en-PK"/>
        </w:rPr>
        <w:t xml:space="preserve">7. </w:t>
      </w:r>
      <w:r w:rsidR="00D16B0B" w:rsidRPr="00FB5523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 xml:space="preserve">Which Language Should You Learn? </w:t>
      </w:r>
    </w:p>
    <w:tbl>
      <w:tblPr>
        <w:tblStyle w:val="PlainTable1"/>
        <w:tblpPr w:leftFromText="180" w:rightFromText="180" w:vertAnchor="text" w:tblpY="1"/>
        <w:tblW w:w="5000" w:type="pct"/>
        <w:tblLook w:val="04A0" w:firstRow="1" w:lastRow="0" w:firstColumn="1" w:lastColumn="0" w:noHBand="0" w:noVBand="1"/>
      </w:tblPr>
      <w:tblGrid>
        <w:gridCol w:w="4077"/>
        <w:gridCol w:w="4779"/>
      </w:tblGrid>
      <w:tr w:rsidR="00D16B0B" w:rsidRPr="00D16B0B" w14:paraId="074C742F" w14:textId="77777777" w:rsidTr="00FB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pct"/>
            <w:hideMark/>
          </w:tcPr>
          <w:p w14:paraId="258C3F1E" w14:textId="77777777" w:rsidR="00D16B0B" w:rsidRPr="00D16B0B" w:rsidRDefault="00D16B0B" w:rsidP="00FB5523">
            <w:pPr>
              <w:spacing w:after="200" w:line="276" w:lineRule="auto"/>
              <w:jc w:val="both"/>
              <w:rPr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🎯</w:t>
            </w:r>
            <w:r w:rsidRPr="00D16B0B">
              <w:rPr>
                <w:sz w:val="26"/>
                <w:szCs w:val="26"/>
                <w:lang w:val="en-PK"/>
              </w:rPr>
              <w:t xml:space="preserve"> Goal</w:t>
            </w:r>
          </w:p>
        </w:tc>
        <w:tc>
          <w:tcPr>
            <w:tcW w:w="2698" w:type="pct"/>
            <w:hideMark/>
          </w:tcPr>
          <w:p w14:paraId="105E28B5" w14:textId="77777777" w:rsidR="00D16B0B" w:rsidRPr="00D16B0B" w:rsidRDefault="00D16B0B" w:rsidP="00FB5523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✅</w:t>
            </w:r>
            <w:r w:rsidRPr="00D16B0B">
              <w:rPr>
                <w:sz w:val="26"/>
                <w:szCs w:val="26"/>
                <w:lang w:val="en-PK"/>
              </w:rPr>
              <w:t xml:space="preserve"> Best Language</w:t>
            </w:r>
          </w:p>
        </w:tc>
      </w:tr>
      <w:tr w:rsidR="00D16B0B" w:rsidRPr="00D16B0B" w14:paraId="61D66F46" w14:textId="77777777" w:rsidTr="00FB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pct"/>
            <w:hideMark/>
          </w:tcPr>
          <w:p w14:paraId="1B11ED0B" w14:textId="77777777" w:rsidR="00D16B0B" w:rsidRPr="00D16B0B" w:rsidRDefault="00D16B0B" w:rsidP="00FB5523">
            <w:pPr>
              <w:spacing w:after="200" w:line="276" w:lineRule="auto"/>
              <w:jc w:val="both"/>
              <w:rPr>
                <w:sz w:val="26"/>
                <w:szCs w:val="26"/>
                <w:lang w:val="en-PK"/>
              </w:rPr>
            </w:pPr>
            <w:r w:rsidRPr="00D16B0B">
              <w:rPr>
                <w:sz w:val="26"/>
                <w:szCs w:val="26"/>
                <w:lang w:val="en-PK"/>
              </w:rPr>
              <w:t>Beginner</w:t>
            </w:r>
          </w:p>
        </w:tc>
        <w:tc>
          <w:tcPr>
            <w:tcW w:w="2698" w:type="pct"/>
            <w:hideMark/>
          </w:tcPr>
          <w:p w14:paraId="19BF7ACB" w14:textId="77777777" w:rsidR="00D16B0B" w:rsidRPr="00D16B0B" w:rsidRDefault="00D16B0B" w:rsidP="00FB5523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🐍</w:t>
            </w:r>
            <w:r w:rsidRPr="00D16B0B">
              <w:rPr>
                <w:sz w:val="26"/>
                <w:szCs w:val="26"/>
                <w:lang w:val="en-PK"/>
              </w:rPr>
              <w:t xml:space="preserve"> Python</w:t>
            </w:r>
          </w:p>
        </w:tc>
      </w:tr>
      <w:tr w:rsidR="00D16B0B" w:rsidRPr="00D16B0B" w14:paraId="700CD484" w14:textId="77777777" w:rsidTr="00FB5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pct"/>
            <w:hideMark/>
          </w:tcPr>
          <w:p w14:paraId="7A77ACBD" w14:textId="77777777" w:rsidR="00D16B0B" w:rsidRPr="00D16B0B" w:rsidRDefault="00D16B0B" w:rsidP="00FB5523">
            <w:pPr>
              <w:spacing w:after="200" w:line="276" w:lineRule="auto"/>
              <w:jc w:val="both"/>
              <w:rPr>
                <w:sz w:val="26"/>
                <w:szCs w:val="26"/>
                <w:lang w:val="en-PK"/>
              </w:rPr>
            </w:pPr>
            <w:r w:rsidRPr="00D16B0B">
              <w:rPr>
                <w:sz w:val="26"/>
                <w:szCs w:val="26"/>
                <w:lang w:val="en-PK"/>
              </w:rPr>
              <w:t>Data Science / AI / ML</w:t>
            </w:r>
          </w:p>
        </w:tc>
        <w:tc>
          <w:tcPr>
            <w:tcW w:w="2698" w:type="pct"/>
            <w:hideMark/>
          </w:tcPr>
          <w:p w14:paraId="5C2AC678" w14:textId="77777777" w:rsidR="00D16B0B" w:rsidRPr="00D16B0B" w:rsidRDefault="00D16B0B" w:rsidP="00FB5523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🐍</w:t>
            </w:r>
            <w:r w:rsidRPr="00D16B0B">
              <w:rPr>
                <w:sz w:val="26"/>
                <w:szCs w:val="26"/>
                <w:lang w:val="en-PK"/>
              </w:rPr>
              <w:t xml:space="preserve"> Python</w:t>
            </w:r>
          </w:p>
        </w:tc>
      </w:tr>
      <w:tr w:rsidR="00D16B0B" w:rsidRPr="00D16B0B" w14:paraId="3795F2BE" w14:textId="77777777" w:rsidTr="00FB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pct"/>
            <w:hideMark/>
          </w:tcPr>
          <w:p w14:paraId="3741AD83" w14:textId="77777777" w:rsidR="00D16B0B" w:rsidRPr="00D16B0B" w:rsidRDefault="00D16B0B" w:rsidP="00FB5523">
            <w:pPr>
              <w:spacing w:after="200" w:line="276" w:lineRule="auto"/>
              <w:jc w:val="both"/>
              <w:rPr>
                <w:sz w:val="26"/>
                <w:szCs w:val="26"/>
                <w:lang w:val="en-PK"/>
              </w:rPr>
            </w:pPr>
            <w:r w:rsidRPr="00D16B0B">
              <w:rPr>
                <w:sz w:val="26"/>
                <w:szCs w:val="26"/>
                <w:lang w:val="en-PK"/>
              </w:rPr>
              <w:t>Mathematics / Research</w:t>
            </w:r>
          </w:p>
        </w:tc>
        <w:tc>
          <w:tcPr>
            <w:tcW w:w="2698" w:type="pct"/>
            <w:hideMark/>
          </w:tcPr>
          <w:p w14:paraId="6DAA413F" w14:textId="77777777" w:rsidR="00D16B0B" w:rsidRPr="00D16B0B" w:rsidRDefault="00D16B0B" w:rsidP="00FB5523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🐍</w:t>
            </w:r>
            <w:r w:rsidRPr="00D16B0B">
              <w:rPr>
                <w:sz w:val="26"/>
                <w:szCs w:val="26"/>
                <w:lang w:val="en-PK"/>
              </w:rPr>
              <w:t xml:space="preserve"> Python, </w:t>
            </w: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📐</w:t>
            </w:r>
            <w:r w:rsidRPr="00D16B0B">
              <w:rPr>
                <w:sz w:val="26"/>
                <w:szCs w:val="26"/>
                <w:lang w:val="en-PK"/>
              </w:rPr>
              <w:t xml:space="preserve"> MATLAB</w:t>
            </w:r>
          </w:p>
        </w:tc>
      </w:tr>
      <w:tr w:rsidR="00D16B0B" w:rsidRPr="00D16B0B" w14:paraId="00D0F3D3" w14:textId="77777777" w:rsidTr="00FB5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pct"/>
            <w:hideMark/>
          </w:tcPr>
          <w:p w14:paraId="0E8E2962" w14:textId="77777777" w:rsidR="00D16B0B" w:rsidRPr="00D16B0B" w:rsidRDefault="00D16B0B" w:rsidP="00FB5523">
            <w:pPr>
              <w:spacing w:after="200" w:line="276" w:lineRule="auto"/>
              <w:jc w:val="both"/>
              <w:rPr>
                <w:sz w:val="26"/>
                <w:szCs w:val="26"/>
                <w:lang w:val="en-PK"/>
              </w:rPr>
            </w:pPr>
            <w:r w:rsidRPr="00D16B0B">
              <w:rPr>
                <w:sz w:val="26"/>
                <w:szCs w:val="26"/>
                <w:lang w:val="en-PK"/>
              </w:rPr>
              <w:t>High-speed computing</w:t>
            </w:r>
          </w:p>
        </w:tc>
        <w:tc>
          <w:tcPr>
            <w:tcW w:w="2698" w:type="pct"/>
            <w:hideMark/>
          </w:tcPr>
          <w:p w14:paraId="7ED65D94" w14:textId="77777777" w:rsidR="00D16B0B" w:rsidRPr="00D16B0B" w:rsidRDefault="00D16B0B" w:rsidP="00FB5523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💻</w:t>
            </w:r>
            <w:r w:rsidRPr="00D16B0B">
              <w:rPr>
                <w:sz w:val="26"/>
                <w:szCs w:val="26"/>
                <w:lang w:val="en-PK"/>
              </w:rPr>
              <w:t xml:space="preserve"> C / </w:t>
            </w: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🚀</w:t>
            </w:r>
            <w:r w:rsidRPr="00D16B0B">
              <w:rPr>
                <w:sz w:val="26"/>
                <w:szCs w:val="26"/>
                <w:lang w:val="en-PK"/>
              </w:rPr>
              <w:t xml:space="preserve"> C++ / </w:t>
            </w: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🔬</w:t>
            </w:r>
            <w:r w:rsidRPr="00D16B0B">
              <w:rPr>
                <w:sz w:val="26"/>
                <w:szCs w:val="26"/>
                <w:lang w:val="en-PK"/>
              </w:rPr>
              <w:t xml:space="preserve"> Fortran</w:t>
            </w:r>
          </w:p>
        </w:tc>
      </w:tr>
      <w:tr w:rsidR="00D16B0B" w:rsidRPr="00D16B0B" w14:paraId="2D5D1B5C" w14:textId="77777777" w:rsidTr="00FB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pct"/>
            <w:hideMark/>
          </w:tcPr>
          <w:p w14:paraId="6B269F45" w14:textId="77777777" w:rsidR="00D16B0B" w:rsidRPr="00D16B0B" w:rsidRDefault="00D16B0B" w:rsidP="00FB5523">
            <w:pPr>
              <w:spacing w:after="200" w:line="276" w:lineRule="auto"/>
              <w:jc w:val="both"/>
              <w:rPr>
                <w:sz w:val="26"/>
                <w:szCs w:val="26"/>
                <w:lang w:val="en-PK"/>
              </w:rPr>
            </w:pPr>
            <w:r w:rsidRPr="00D16B0B">
              <w:rPr>
                <w:sz w:val="26"/>
                <w:szCs w:val="26"/>
                <w:lang w:val="en-PK"/>
              </w:rPr>
              <w:t>Web development</w:t>
            </w:r>
          </w:p>
        </w:tc>
        <w:tc>
          <w:tcPr>
            <w:tcW w:w="2698" w:type="pct"/>
            <w:hideMark/>
          </w:tcPr>
          <w:p w14:paraId="43B90E0F" w14:textId="77777777" w:rsidR="00D16B0B" w:rsidRPr="00D16B0B" w:rsidRDefault="00D16B0B" w:rsidP="00FB5523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🌐</w:t>
            </w:r>
            <w:r w:rsidRPr="00D16B0B">
              <w:rPr>
                <w:sz w:val="26"/>
                <w:szCs w:val="26"/>
                <w:lang w:val="en-PK"/>
              </w:rPr>
              <w:t xml:space="preserve"> JavaScript + </w:t>
            </w: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🐍</w:t>
            </w:r>
            <w:r w:rsidRPr="00D16B0B">
              <w:rPr>
                <w:sz w:val="26"/>
                <w:szCs w:val="26"/>
                <w:lang w:val="en-PK"/>
              </w:rPr>
              <w:t xml:space="preserve"> Python</w:t>
            </w:r>
          </w:p>
        </w:tc>
      </w:tr>
      <w:tr w:rsidR="00D16B0B" w:rsidRPr="00D16B0B" w14:paraId="0AA3A21D" w14:textId="77777777" w:rsidTr="00FB5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pct"/>
            <w:hideMark/>
          </w:tcPr>
          <w:p w14:paraId="67EF5DF4" w14:textId="77777777" w:rsidR="00D16B0B" w:rsidRPr="00D16B0B" w:rsidRDefault="00D16B0B" w:rsidP="00FB5523">
            <w:pPr>
              <w:spacing w:after="200" w:line="276" w:lineRule="auto"/>
              <w:jc w:val="both"/>
              <w:rPr>
                <w:sz w:val="26"/>
                <w:szCs w:val="26"/>
                <w:lang w:val="en-PK"/>
              </w:rPr>
            </w:pPr>
            <w:r w:rsidRPr="00D16B0B">
              <w:rPr>
                <w:sz w:val="26"/>
                <w:szCs w:val="26"/>
                <w:lang w:val="en-PK"/>
              </w:rPr>
              <w:t>Mobile apps</w:t>
            </w:r>
          </w:p>
        </w:tc>
        <w:tc>
          <w:tcPr>
            <w:tcW w:w="2698" w:type="pct"/>
            <w:hideMark/>
          </w:tcPr>
          <w:p w14:paraId="64F4490F" w14:textId="77777777" w:rsidR="00D16B0B" w:rsidRPr="00D16B0B" w:rsidRDefault="00D16B0B" w:rsidP="00FB5523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☕</w:t>
            </w:r>
            <w:r w:rsidRPr="00D16B0B">
              <w:rPr>
                <w:sz w:val="26"/>
                <w:szCs w:val="26"/>
                <w:lang w:val="en-PK"/>
              </w:rPr>
              <w:t xml:space="preserve"> Java / </w:t>
            </w: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🤖</w:t>
            </w:r>
            <w:r w:rsidRPr="00D16B0B">
              <w:rPr>
                <w:sz w:val="26"/>
                <w:szCs w:val="26"/>
                <w:lang w:val="en-PK"/>
              </w:rPr>
              <w:t xml:space="preserve"> Kotlin / </w:t>
            </w: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🍎</w:t>
            </w:r>
            <w:r w:rsidRPr="00D16B0B">
              <w:rPr>
                <w:sz w:val="26"/>
                <w:szCs w:val="26"/>
                <w:lang w:val="en-PK"/>
              </w:rPr>
              <w:t xml:space="preserve"> Swift</w:t>
            </w:r>
          </w:p>
        </w:tc>
      </w:tr>
      <w:tr w:rsidR="00D16B0B" w:rsidRPr="00D16B0B" w14:paraId="763B1D62" w14:textId="77777777" w:rsidTr="00FB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pct"/>
            <w:hideMark/>
          </w:tcPr>
          <w:p w14:paraId="428EE7F6" w14:textId="77777777" w:rsidR="00D16B0B" w:rsidRPr="00D16B0B" w:rsidRDefault="00D16B0B" w:rsidP="00FB5523">
            <w:pPr>
              <w:spacing w:after="200" w:line="276" w:lineRule="auto"/>
              <w:jc w:val="both"/>
              <w:rPr>
                <w:sz w:val="26"/>
                <w:szCs w:val="26"/>
                <w:lang w:val="en-PK"/>
              </w:rPr>
            </w:pPr>
            <w:r w:rsidRPr="00D16B0B">
              <w:rPr>
                <w:sz w:val="26"/>
                <w:szCs w:val="26"/>
                <w:lang w:val="en-PK"/>
              </w:rPr>
              <w:t>Embedded systems</w:t>
            </w:r>
          </w:p>
        </w:tc>
        <w:tc>
          <w:tcPr>
            <w:tcW w:w="2698" w:type="pct"/>
            <w:hideMark/>
          </w:tcPr>
          <w:p w14:paraId="7F658F65" w14:textId="77777777" w:rsidR="00D16B0B" w:rsidRPr="00D16B0B" w:rsidRDefault="00D16B0B" w:rsidP="00FB5523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D16B0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💻</w:t>
            </w:r>
            <w:r w:rsidRPr="00D16B0B">
              <w:rPr>
                <w:sz w:val="26"/>
                <w:szCs w:val="26"/>
                <w:lang w:val="en-PK"/>
              </w:rPr>
              <w:t xml:space="preserve"> C</w:t>
            </w:r>
          </w:p>
        </w:tc>
      </w:tr>
    </w:tbl>
    <w:p w14:paraId="2BC20BB0" w14:textId="317CB2F1" w:rsidR="00D16B0B" w:rsidRPr="00FB5523" w:rsidRDefault="00FB5523" w:rsidP="00FB5523">
      <w:pPr>
        <w:jc w:val="center"/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</w:pPr>
      <w:r>
        <w:rPr>
          <w:sz w:val="26"/>
          <w:szCs w:val="26"/>
          <w:lang w:val="en-PK"/>
        </w:rPr>
        <w:br w:type="textWrapping" w:clear="all"/>
      </w:r>
      <w:r>
        <w:rPr>
          <w:rFonts w:ascii="Segoe UI Emoji" w:hAnsi="Segoe UI Emoji" w:cs="Segoe UI Emoji"/>
          <w:b/>
          <w:bCs/>
          <w:color w:val="548DD4" w:themeColor="text2" w:themeTint="99"/>
          <w:sz w:val="30"/>
          <w:szCs w:val="30"/>
          <w:highlight w:val="yellow"/>
          <w:lang w:val="en-PK"/>
        </w:rPr>
        <w:t xml:space="preserve">8. </w:t>
      </w:r>
      <w:r w:rsidR="00D16B0B" w:rsidRPr="00FB5523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Why Python Is Considered the Best Overall Today</w:t>
      </w:r>
    </w:p>
    <w:p w14:paraId="4E472F1C" w14:textId="77777777" w:rsidR="00D16B0B" w:rsidRPr="00D16B0B" w:rsidRDefault="00D16B0B" w:rsidP="00FB5523">
      <w:pPr>
        <w:rPr>
          <w:sz w:val="26"/>
          <w:szCs w:val="26"/>
          <w:lang w:val="en-PK"/>
        </w:rPr>
      </w:pPr>
      <w:r w:rsidRPr="00D16B0B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D16B0B">
        <w:rPr>
          <w:sz w:val="26"/>
          <w:szCs w:val="26"/>
          <w:lang w:val="en-PK"/>
        </w:rPr>
        <w:t xml:space="preserve"> Easy, English-like syntax</w:t>
      </w:r>
      <w:r w:rsidRPr="00D16B0B">
        <w:rPr>
          <w:sz w:val="26"/>
          <w:szCs w:val="26"/>
          <w:lang w:val="en-PK"/>
        </w:rPr>
        <w:br/>
      </w:r>
      <w:r w:rsidRPr="00D16B0B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D16B0B">
        <w:rPr>
          <w:sz w:val="26"/>
          <w:szCs w:val="26"/>
          <w:lang w:val="en-PK"/>
        </w:rPr>
        <w:t xml:space="preserve"> Used in </w:t>
      </w:r>
      <w:r w:rsidRPr="00D16B0B">
        <w:rPr>
          <w:b/>
          <w:bCs/>
          <w:sz w:val="26"/>
          <w:szCs w:val="26"/>
          <w:lang w:val="en-PK"/>
        </w:rPr>
        <w:t>AI, ML, Data Science, Math, Physics, Biology</w:t>
      </w:r>
      <w:r w:rsidRPr="00D16B0B">
        <w:rPr>
          <w:sz w:val="26"/>
          <w:szCs w:val="26"/>
          <w:lang w:val="en-PK"/>
        </w:rPr>
        <w:br/>
      </w:r>
      <w:r w:rsidRPr="00D16B0B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D16B0B">
        <w:rPr>
          <w:sz w:val="26"/>
          <w:szCs w:val="26"/>
          <w:lang w:val="en-PK"/>
        </w:rPr>
        <w:t xml:space="preserve"> Massive libraries: </w:t>
      </w:r>
      <w:r w:rsidRPr="00D16B0B">
        <w:rPr>
          <w:b/>
          <w:bCs/>
          <w:sz w:val="26"/>
          <w:szCs w:val="26"/>
          <w:lang w:val="en-PK"/>
        </w:rPr>
        <w:t xml:space="preserve">NumPy, SciPy, TensorFlow, </w:t>
      </w:r>
      <w:proofErr w:type="spellStart"/>
      <w:r w:rsidRPr="00D16B0B">
        <w:rPr>
          <w:b/>
          <w:bCs/>
          <w:sz w:val="26"/>
          <w:szCs w:val="26"/>
          <w:lang w:val="en-PK"/>
        </w:rPr>
        <w:t>PyTorch</w:t>
      </w:r>
      <w:proofErr w:type="spellEnd"/>
      <w:r w:rsidRPr="00D16B0B">
        <w:rPr>
          <w:sz w:val="26"/>
          <w:szCs w:val="26"/>
          <w:lang w:val="en-PK"/>
        </w:rPr>
        <w:br/>
      </w:r>
      <w:r w:rsidRPr="00D16B0B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D16B0B">
        <w:rPr>
          <w:sz w:val="26"/>
          <w:szCs w:val="26"/>
          <w:lang w:val="en-PK"/>
        </w:rPr>
        <w:t xml:space="preserve"> Used by </w:t>
      </w:r>
      <w:r w:rsidRPr="00D16B0B">
        <w:rPr>
          <w:b/>
          <w:bCs/>
          <w:sz w:val="26"/>
          <w:szCs w:val="26"/>
          <w:lang w:val="en-PK"/>
        </w:rPr>
        <w:t>Google, NASA, Meta, OpenAI</w:t>
      </w:r>
      <w:r w:rsidRPr="00D16B0B">
        <w:rPr>
          <w:sz w:val="26"/>
          <w:szCs w:val="26"/>
          <w:lang w:val="en-PK"/>
        </w:rPr>
        <w:br/>
      </w:r>
      <w:r w:rsidRPr="00D16B0B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D16B0B">
        <w:rPr>
          <w:sz w:val="26"/>
          <w:szCs w:val="26"/>
          <w:lang w:val="en-PK"/>
        </w:rPr>
        <w:t xml:space="preserve"> Ideal for </w:t>
      </w:r>
      <w:r w:rsidRPr="00D16B0B">
        <w:rPr>
          <w:b/>
          <w:bCs/>
          <w:sz w:val="26"/>
          <w:szCs w:val="26"/>
          <w:lang w:val="en-PK"/>
        </w:rPr>
        <w:t>students, researchers, and professionals</w:t>
      </w:r>
    </w:p>
    <w:p w14:paraId="1BE72CA6" w14:textId="76A264DD" w:rsidR="00D16B0B" w:rsidRDefault="00D16B0B" w:rsidP="00FB5523">
      <w:pPr>
        <w:rPr>
          <w:b/>
          <w:bCs/>
          <w:sz w:val="26"/>
          <w:szCs w:val="26"/>
          <w:lang w:val="en-PK"/>
        </w:rPr>
      </w:pPr>
      <w:r w:rsidRPr="00D16B0B">
        <w:rPr>
          <w:rFonts w:ascii="Segoe UI Emoji" w:hAnsi="Segoe UI Emoji" w:cs="Segoe UI Emoji"/>
          <w:sz w:val="26"/>
          <w:szCs w:val="26"/>
          <w:lang w:val="en-PK"/>
        </w:rPr>
        <w:t>🌟</w:t>
      </w:r>
      <w:r w:rsidRPr="00D16B0B">
        <w:rPr>
          <w:sz w:val="26"/>
          <w:szCs w:val="26"/>
          <w:lang w:val="en-PK"/>
        </w:rPr>
        <w:t xml:space="preserve"> </w:t>
      </w:r>
      <w:r w:rsidRPr="00D16B0B">
        <w:rPr>
          <w:b/>
          <w:bCs/>
          <w:sz w:val="26"/>
          <w:szCs w:val="26"/>
          <w:lang w:val="en-PK"/>
        </w:rPr>
        <w:t>That’s why Python is called:</w:t>
      </w:r>
      <w:r w:rsidRPr="00D16B0B">
        <w:rPr>
          <w:sz w:val="26"/>
          <w:szCs w:val="26"/>
          <w:lang w:val="en-PK"/>
        </w:rPr>
        <w:br/>
      </w:r>
      <w:r w:rsidRPr="00D16B0B">
        <w:rPr>
          <w:rFonts w:ascii="Segoe UI Emoji" w:hAnsi="Segoe UI Emoji" w:cs="Segoe UI Emoji"/>
          <w:sz w:val="26"/>
          <w:szCs w:val="26"/>
          <w:lang w:val="en-PK"/>
        </w:rPr>
        <w:t>🧰</w:t>
      </w:r>
      <w:r w:rsidRPr="00D16B0B">
        <w:rPr>
          <w:sz w:val="26"/>
          <w:szCs w:val="26"/>
          <w:lang w:val="en-PK"/>
        </w:rPr>
        <w:t xml:space="preserve"> </w:t>
      </w:r>
      <w:r w:rsidRPr="00D16B0B">
        <w:rPr>
          <w:b/>
          <w:bCs/>
          <w:sz w:val="26"/>
          <w:szCs w:val="26"/>
          <w:lang w:val="en-PK"/>
        </w:rPr>
        <w:t>“The Swiss Army Knife of Programming”</w:t>
      </w:r>
      <w:r w:rsidR="00FB5523">
        <w:rPr>
          <w:b/>
          <w:bCs/>
          <w:sz w:val="26"/>
          <w:szCs w:val="26"/>
          <w:lang w:val="en-PK"/>
        </w:rPr>
        <w:t>.</w:t>
      </w:r>
    </w:p>
    <w:p w14:paraId="51255D4D" w14:textId="77777777" w:rsidR="002B1E95" w:rsidRDefault="002B1E95" w:rsidP="00FB5523">
      <w:pPr>
        <w:rPr>
          <w:b/>
          <w:bCs/>
          <w:sz w:val="26"/>
          <w:szCs w:val="26"/>
          <w:lang w:val="en-PK"/>
        </w:rPr>
      </w:pPr>
    </w:p>
    <w:p w14:paraId="4190A68A" w14:textId="77777777" w:rsidR="002B1E95" w:rsidRDefault="002B1E95" w:rsidP="00FB5523">
      <w:pPr>
        <w:rPr>
          <w:b/>
          <w:bCs/>
          <w:sz w:val="26"/>
          <w:szCs w:val="26"/>
          <w:lang w:val="en-PK"/>
        </w:rPr>
      </w:pPr>
    </w:p>
    <w:p w14:paraId="56231736" w14:textId="75B026CF" w:rsidR="002B1E95" w:rsidRPr="002B1E95" w:rsidRDefault="002B1E95" w:rsidP="002B1E95">
      <w:pPr>
        <w:jc w:val="center"/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</w:pPr>
      <w:r w:rsidRPr="002B1E95">
        <w:rPr>
          <w:rFonts w:ascii="Segoe UI Emoji" w:hAnsi="Segoe UI Emoji" w:cs="Segoe UI Emoji"/>
          <w:b/>
          <w:bCs/>
          <w:color w:val="548DD4" w:themeColor="text2" w:themeTint="99"/>
          <w:sz w:val="30"/>
          <w:szCs w:val="30"/>
          <w:highlight w:val="yellow"/>
          <w:lang w:val="en-PK"/>
        </w:rPr>
        <w:lastRenderedPageBreak/>
        <w:t>🐍</w:t>
      </w:r>
      <w:r w:rsidRPr="002B1E95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 xml:space="preserve"> </w:t>
      </w:r>
      <w:r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 xml:space="preserve">9. </w:t>
      </w:r>
      <w:r w:rsidRPr="002B1E95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 xml:space="preserve">What is Python? </w:t>
      </w:r>
    </w:p>
    <w:p w14:paraId="1B3E5959" w14:textId="77777777" w:rsidR="002B1E95" w:rsidRPr="002B1E95" w:rsidRDefault="002B1E95" w:rsidP="002B1E95">
      <w:pPr>
        <w:rPr>
          <w:b/>
          <w:bCs/>
          <w:sz w:val="26"/>
          <w:szCs w:val="26"/>
          <w:lang w:val="en-PK"/>
        </w:rPr>
      </w:pPr>
      <w:r w:rsidRPr="002B1E95">
        <w:rPr>
          <w:rFonts w:ascii="Segoe UI Emoji" w:hAnsi="Segoe UI Emoji" w:cs="Segoe UI Emoji"/>
          <w:b/>
          <w:bCs/>
          <w:sz w:val="26"/>
          <w:szCs w:val="26"/>
          <w:lang w:val="en-PK"/>
        </w:rPr>
        <w:t>🟦</w:t>
      </w:r>
      <w:r w:rsidRPr="002B1E95">
        <w:rPr>
          <w:b/>
          <w:bCs/>
          <w:sz w:val="26"/>
          <w:szCs w:val="26"/>
          <w:lang w:val="en-PK"/>
        </w:rPr>
        <w:t xml:space="preserve"> Python is a programming language that is easy to read, easy to write, and easy to learn.</w:t>
      </w:r>
    </w:p>
    <w:p w14:paraId="41F65FEF" w14:textId="77777777" w:rsidR="002B1E95" w:rsidRPr="002B1E95" w:rsidRDefault="002B1E95" w:rsidP="002B1E95">
      <w:pPr>
        <w:rPr>
          <w:b/>
          <w:bCs/>
          <w:sz w:val="26"/>
          <w:szCs w:val="26"/>
          <w:lang w:val="en-PK"/>
        </w:rPr>
      </w:pPr>
      <w:r w:rsidRPr="002B1E95">
        <w:rPr>
          <w:rFonts w:ascii="Segoe UI Emoji" w:hAnsi="Segoe UI Emoji" w:cs="Segoe UI Emoji"/>
          <w:b/>
          <w:bCs/>
          <w:sz w:val="26"/>
          <w:szCs w:val="26"/>
          <w:lang w:val="en-PK"/>
        </w:rPr>
        <w:t>✨</w:t>
      </w:r>
      <w:r w:rsidRPr="002B1E95">
        <w:rPr>
          <w:b/>
          <w:bCs/>
          <w:sz w:val="26"/>
          <w:szCs w:val="26"/>
          <w:lang w:val="en-PK"/>
        </w:rPr>
        <w:t xml:space="preserve"> It looks almost like English, which makes it ideal for beginners and non-CS students.</w:t>
      </w:r>
    </w:p>
    <w:p w14:paraId="23CB1AEF" w14:textId="77777777" w:rsidR="002B1E95" w:rsidRPr="002B1E95" w:rsidRDefault="002B1E95" w:rsidP="002B1E95">
      <w:pPr>
        <w:rPr>
          <w:b/>
          <w:bCs/>
          <w:color w:val="548DD4" w:themeColor="text2" w:themeTint="99"/>
          <w:sz w:val="26"/>
          <w:szCs w:val="26"/>
          <w:lang w:val="en-PK"/>
        </w:rPr>
      </w:pPr>
      <w:r w:rsidRPr="002B1E95">
        <w:rPr>
          <w:rFonts w:ascii="Segoe UI Emoji" w:hAnsi="Segoe UI Emoji" w:cs="Segoe UI Emoji"/>
          <w:b/>
          <w:bCs/>
          <w:color w:val="548DD4" w:themeColor="text2" w:themeTint="99"/>
          <w:sz w:val="26"/>
          <w:szCs w:val="26"/>
          <w:lang w:val="en-PK"/>
        </w:rPr>
        <w:t>🔹</w:t>
      </w:r>
      <w:r w:rsidRPr="002B1E95">
        <w:rPr>
          <w:b/>
          <w:bCs/>
          <w:color w:val="548DD4" w:themeColor="text2" w:themeTint="99"/>
          <w:sz w:val="26"/>
          <w:szCs w:val="26"/>
          <w:lang w:val="en-PK"/>
        </w:rPr>
        <w:t xml:space="preserve"> Key Features of Python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3737"/>
        <w:gridCol w:w="5119"/>
      </w:tblGrid>
      <w:tr w:rsidR="002B1E95" w:rsidRPr="002B1E95" w14:paraId="27699D3B" w14:textId="77777777" w:rsidTr="002B1E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pct"/>
            <w:hideMark/>
          </w:tcPr>
          <w:p w14:paraId="41D504C3" w14:textId="77777777" w:rsidR="002B1E95" w:rsidRPr="002B1E95" w:rsidRDefault="002B1E95" w:rsidP="002B1E95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2B1E95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🌈</w:t>
            </w:r>
            <w:r w:rsidRPr="002B1E95">
              <w:rPr>
                <w:sz w:val="26"/>
                <w:szCs w:val="26"/>
                <w:lang w:val="en-PK"/>
              </w:rPr>
              <w:t xml:space="preserve"> Feature</w:t>
            </w:r>
          </w:p>
        </w:tc>
        <w:tc>
          <w:tcPr>
            <w:tcW w:w="2890" w:type="pct"/>
            <w:hideMark/>
          </w:tcPr>
          <w:p w14:paraId="242480B0" w14:textId="77777777" w:rsidR="002B1E95" w:rsidRPr="002B1E95" w:rsidRDefault="002B1E95" w:rsidP="002B1E9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2B1E95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📌</w:t>
            </w:r>
            <w:r w:rsidRPr="002B1E95">
              <w:rPr>
                <w:sz w:val="26"/>
                <w:szCs w:val="26"/>
                <w:lang w:val="en-PK"/>
              </w:rPr>
              <w:t xml:space="preserve"> Explanation</w:t>
            </w:r>
          </w:p>
        </w:tc>
      </w:tr>
      <w:tr w:rsidR="002B1E95" w:rsidRPr="002B1E95" w14:paraId="3ED2F73C" w14:textId="77777777" w:rsidTr="002B1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pct"/>
            <w:hideMark/>
          </w:tcPr>
          <w:p w14:paraId="19C1AA3E" w14:textId="77777777" w:rsidR="002B1E95" w:rsidRPr="002B1E95" w:rsidRDefault="002B1E95" w:rsidP="002B1E95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2B1E95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🧠</w:t>
            </w:r>
            <w:r w:rsidRPr="002B1E95">
              <w:rPr>
                <w:sz w:val="26"/>
                <w:szCs w:val="26"/>
                <w:lang w:val="en-PK"/>
              </w:rPr>
              <w:t xml:space="preserve"> Easy syntax</w:t>
            </w:r>
          </w:p>
        </w:tc>
        <w:tc>
          <w:tcPr>
            <w:tcW w:w="2890" w:type="pct"/>
            <w:hideMark/>
          </w:tcPr>
          <w:p w14:paraId="35ACBCC7" w14:textId="77777777" w:rsidR="002B1E95" w:rsidRPr="002B1E95" w:rsidRDefault="002B1E95" w:rsidP="002B1E9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6"/>
                <w:szCs w:val="26"/>
                <w:lang w:val="en-PK"/>
              </w:rPr>
            </w:pPr>
            <w:r w:rsidRPr="002B1E95">
              <w:rPr>
                <w:b/>
                <w:bCs/>
                <w:sz w:val="26"/>
                <w:szCs w:val="26"/>
                <w:lang w:val="en-PK"/>
              </w:rPr>
              <w:t>Looks like English sentences</w:t>
            </w:r>
          </w:p>
        </w:tc>
      </w:tr>
      <w:tr w:rsidR="002B1E95" w:rsidRPr="002B1E95" w14:paraId="5698E1D4" w14:textId="77777777" w:rsidTr="002B1E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pct"/>
            <w:hideMark/>
          </w:tcPr>
          <w:p w14:paraId="3E638393" w14:textId="77777777" w:rsidR="002B1E95" w:rsidRPr="002B1E95" w:rsidRDefault="002B1E95" w:rsidP="002B1E95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2B1E95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💸</w:t>
            </w:r>
            <w:r w:rsidRPr="002B1E95">
              <w:rPr>
                <w:sz w:val="26"/>
                <w:szCs w:val="26"/>
                <w:lang w:val="en-PK"/>
              </w:rPr>
              <w:t xml:space="preserve"> Free</w:t>
            </w:r>
          </w:p>
        </w:tc>
        <w:tc>
          <w:tcPr>
            <w:tcW w:w="2890" w:type="pct"/>
            <w:hideMark/>
          </w:tcPr>
          <w:p w14:paraId="0ABB82E2" w14:textId="77777777" w:rsidR="002B1E95" w:rsidRPr="002B1E95" w:rsidRDefault="002B1E95" w:rsidP="002B1E9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6"/>
                <w:szCs w:val="26"/>
                <w:lang w:val="en-PK"/>
              </w:rPr>
            </w:pPr>
            <w:r w:rsidRPr="002B1E95">
              <w:rPr>
                <w:b/>
                <w:bCs/>
                <w:sz w:val="26"/>
                <w:szCs w:val="26"/>
                <w:lang w:val="en-PK"/>
              </w:rPr>
              <w:t>No cost to install or use</w:t>
            </w:r>
          </w:p>
        </w:tc>
      </w:tr>
      <w:tr w:rsidR="002B1E95" w:rsidRPr="002B1E95" w14:paraId="74B9E1B6" w14:textId="77777777" w:rsidTr="002B1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pct"/>
            <w:hideMark/>
          </w:tcPr>
          <w:p w14:paraId="421C7807" w14:textId="77777777" w:rsidR="002B1E95" w:rsidRPr="002B1E95" w:rsidRDefault="002B1E95" w:rsidP="002B1E95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2B1E95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💻</w:t>
            </w:r>
            <w:r w:rsidRPr="002B1E95">
              <w:rPr>
                <w:sz w:val="26"/>
                <w:szCs w:val="26"/>
                <w:lang w:val="en-PK"/>
              </w:rPr>
              <w:t xml:space="preserve"> Platform independent</w:t>
            </w:r>
          </w:p>
        </w:tc>
        <w:tc>
          <w:tcPr>
            <w:tcW w:w="2890" w:type="pct"/>
            <w:hideMark/>
          </w:tcPr>
          <w:p w14:paraId="5935819A" w14:textId="77777777" w:rsidR="002B1E95" w:rsidRPr="002B1E95" w:rsidRDefault="002B1E95" w:rsidP="002B1E9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6"/>
                <w:szCs w:val="26"/>
                <w:lang w:val="en-PK"/>
              </w:rPr>
            </w:pPr>
            <w:r w:rsidRPr="002B1E95">
              <w:rPr>
                <w:b/>
                <w:bCs/>
                <w:sz w:val="26"/>
                <w:szCs w:val="26"/>
                <w:lang w:val="en-PK"/>
              </w:rPr>
              <w:t>Runs on Windows, Linux, Mac</w:t>
            </w:r>
          </w:p>
        </w:tc>
      </w:tr>
      <w:tr w:rsidR="002B1E95" w:rsidRPr="002B1E95" w14:paraId="451E1793" w14:textId="77777777" w:rsidTr="002B1E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pct"/>
            <w:hideMark/>
          </w:tcPr>
          <w:p w14:paraId="1A14EB1F" w14:textId="77777777" w:rsidR="002B1E95" w:rsidRPr="002B1E95" w:rsidRDefault="002B1E95" w:rsidP="002B1E95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2B1E95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📊</w:t>
            </w:r>
            <w:r w:rsidRPr="002B1E95">
              <w:rPr>
                <w:sz w:val="26"/>
                <w:szCs w:val="26"/>
                <w:lang w:val="en-PK"/>
              </w:rPr>
              <w:t xml:space="preserve"> Scientific libraries</w:t>
            </w:r>
          </w:p>
        </w:tc>
        <w:tc>
          <w:tcPr>
            <w:tcW w:w="2890" w:type="pct"/>
            <w:hideMark/>
          </w:tcPr>
          <w:p w14:paraId="2F8CBC3C" w14:textId="77777777" w:rsidR="002B1E95" w:rsidRPr="002B1E95" w:rsidRDefault="002B1E95" w:rsidP="002B1E9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6"/>
                <w:szCs w:val="26"/>
                <w:lang w:val="en-PK"/>
              </w:rPr>
            </w:pPr>
            <w:r w:rsidRPr="002B1E95">
              <w:rPr>
                <w:b/>
                <w:bCs/>
                <w:sz w:val="26"/>
                <w:szCs w:val="26"/>
                <w:lang w:val="en-PK"/>
              </w:rPr>
              <w:t>Used in Math &amp; Data Science</w:t>
            </w:r>
          </w:p>
        </w:tc>
      </w:tr>
      <w:tr w:rsidR="002B1E95" w:rsidRPr="002B1E95" w14:paraId="2BF5D524" w14:textId="77777777" w:rsidTr="002B1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pct"/>
            <w:hideMark/>
          </w:tcPr>
          <w:p w14:paraId="2E7B2AB6" w14:textId="77777777" w:rsidR="002B1E95" w:rsidRPr="002B1E95" w:rsidRDefault="002B1E95" w:rsidP="002B1E95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2B1E95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🤖</w:t>
            </w:r>
            <w:r w:rsidRPr="002B1E95">
              <w:rPr>
                <w:sz w:val="26"/>
                <w:szCs w:val="26"/>
                <w:lang w:val="en-PK"/>
              </w:rPr>
              <w:t xml:space="preserve"> AI &amp; ML support</w:t>
            </w:r>
          </w:p>
        </w:tc>
        <w:tc>
          <w:tcPr>
            <w:tcW w:w="2890" w:type="pct"/>
            <w:hideMark/>
          </w:tcPr>
          <w:p w14:paraId="46224675" w14:textId="77777777" w:rsidR="002B1E95" w:rsidRPr="002B1E95" w:rsidRDefault="002B1E95" w:rsidP="002B1E9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6"/>
                <w:szCs w:val="26"/>
                <w:lang w:val="en-PK"/>
              </w:rPr>
            </w:pPr>
            <w:r w:rsidRPr="002B1E95">
              <w:rPr>
                <w:b/>
                <w:bCs/>
                <w:sz w:val="26"/>
                <w:szCs w:val="26"/>
                <w:lang w:val="en-PK"/>
              </w:rPr>
              <w:t>Powerful tools for modern research</w:t>
            </w:r>
          </w:p>
        </w:tc>
      </w:tr>
    </w:tbl>
    <w:p w14:paraId="705D6261" w14:textId="77777777" w:rsidR="006D329B" w:rsidRPr="002B1E95" w:rsidRDefault="006D329B" w:rsidP="002B1E95">
      <w:pPr>
        <w:rPr>
          <w:b/>
          <w:bCs/>
          <w:sz w:val="26"/>
          <w:szCs w:val="26"/>
          <w:lang w:val="en-PK"/>
        </w:rPr>
      </w:pPr>
    </w:p>
    <w:p w14:paraId="5303EAB9" w14:textId="68A57D1E" w:rsidR="002B1E95" w:rsidRPr="006D329B" w:rsidRDefault="002B1E95" w:rsidP="006D329B">
      <w:pPr>
        <w:jc w:val="center"/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</w:pPr>
      <w:r w:rsidRPr="006D329B">
        <w:rPr>
          <w:rFonts w:ascii="Segoe UI Emoji" w:hAnsi="Segoe UI Emoji" w:cs="Segoe UI Emoji"/>
          <w:b/>
          <w:bCs/>
          <w:color w:val="548DD4" w:themeColor="text2" w:themeTint="99"/>
          <w:sz w:val="30"/>
          <w:szCs w:val="30"/>
          <w:highlight w:val="yellow"/>
          <w:lang w:val="en-PK"/>
        </w:rPr>
        <w:t>🎓</w:t>
      </w:r>
      <w:r w:rsidRPr="006D329B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 xml:space="preserve"> </w:t>
      </w:r>
      <w:r w:rsidR="006D329B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1</w:t>
      </w:r>
      <w:r w:rsidR="002820BF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0</w:t>
      </w:r>
      <w:r w:rsidRPr="006D329B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 xml:space="preserve">. Honest Recommendation </w:t>
      </w:r>
    </w:p>
    <w:p w14:paraId="5850A7B4" w14:textId="77777777" w:rsidR="002B1E95" w:rsidRPr="002B1E95" w:rsidRDefault="002B1E95" w:rsidP="002B1E95">
      <w:pPr>
        <w:rPr>
          <w:b/>
          <w:bCs/>
          <w:sz w:val="26"/>
          <w:szCs w:val="26"/>
          <w:lang w:val="en-PK"/>
        </w:rPr>
      </w:pPr>
      <w:r w:rsidRPr="002B1E95">
        <w:rPr>
          <w:rFonts w:ascii="Segoe UI Emoji" w:hAnsi="Segoe UI Emoji" w:cs="Segoe UI Emoji"/>
          <w:b/>
          <w:bCs/>
          <w:sz w:val="26"/>
          <w:szCs w:val="26"/>
          <w:lang w:val="en-PK"/>
        </w:rPr>
        <w:t>🟢</w:t>
      </w:r>
      <w:r w:rsidRPr="002B1E95">
        <w:rPr>
          <w:b/>
          <w:bCs/>
          <w:sz w:val="26"/>
          <w:szCs w:val="26"/>
          <w:lang w:val="en-PK"/>
        </w:rPr>
        <w:t xml:space="preserve"> Start with Python — build strong foundations</w:t>
      </w:r>
    </w:p>
    <w:p w14:paraId="293E7ED5" w14:textId="77777777" w:rsidR="002B1E95" w:rsidRPr="002B1E95" w:rsidRDefault="002B1E95" w:rsidP="002B1E95">
      <w:pPr>
        <w:rPr>
          <w:b/>
          <w:bCs/>
          <w:sz w:val="26"/>
          <w:szCs w:val="26"/>
          <w:lang w:val="en-PK"/>
        </w:rPr>
      </w:pPr>
      <w:r w:rsidRPr="002B1E95">
        <w:rPr>
          <w:rFonts w:ascii="Segoe UI Emoji" w:hAnsi="Segoe UI Emoji" w:cs="Segoe UI Emoji"/>
          <w:b/>
          <w:bCs/>
          <w:sz w:val="26"/>
          <w:szCs w:val="26"/>
          <w:lang w:val="en-PK"/>
        </w:rPr>
        <w:t>🟡</w:t>
      </w:r>
      <w:r w:rsidRPr="002B1E95">
        <w:rPr>
          <w:b/>
          <w:bCs/>
          <w:sz w:val="26"/>
          <w:szCs w:val="26"/>
          <w:lang w:val="en-PK"/>
        </w:rPr>
        <w:t xml:space="preserve"> Later, you may add:</w:t>
      </w:r>
    </w:p>
    <w:p w14:paraId="5D946E12" w14:textId="77777777" w:rsidR="002B1E95" w:rsidRPr="002B1E95" w:rsidRDefault="002B1E95" w:rsidP="002B1E95">
      <w:pPr>
        <w:numPr>
          <w:ilvl w:val="0"/>
          <w:numId w:val="14"/>
        </w:numPr>
        <w:rPr>
          <w:b/>
          <w:bCs/>
          <w:sz w:val="26"/>
          <w:szCs w:val="26"/>
          <w:lang w:val="en-PK"/>
        </w:rPr>
      </w:pPr>
      <w:r w:rsidRPr="002B1E95">
        <w:rPr>
          <w:rFonts w:ascii="Segoe UI Emoji" w:hAnsi="Segoe UI Emoji" w:cs="Segoe UI Emoji"/>
          <w:b/>
          <w:bCs/>
          <w:sz w:val="26"/>
          <w:szCs w:val="26"/>
          <w:lang w:val="en-PK"/>
        </w:rPr>
        <w:t>💻</w:t>
      </w:r>
      <w:r w:rsidRPr="002B1E95">
        <w:rPr>
          <w:b/>
          <w:bCs/>
          <w:sz w:val="26"/>
          <w:szCs w:val="26"/>
          <w:lang w:val="en-PK"/>
        </w:rPr>
        <w:t xml:space="preserve"> C / C++ → for high-speed computing</w:t>
      </w:r>
    </w:p>
    <w:p w14:paraId="224F8753" w14:textId="77777777" w:rsidR="002B1E95" w:rsidRPr="002B1E95" w:rsidRDefault="002B1E95" w:rsidP="002B1E95">
      <w:pPr>
        <w:numPr>
          <w:ilvl w:val="0"/>
          <w:numId w:val="14"/>
        </w:numPr>
        <w:rPr>
          <w:b/>
          <w:bCs/>
          <w:sz w:val="26"/>
          <w:szCs w:val="26"/>
          <w:lang w:val="en-PK"/>
        </w:rPr>
      </w:pPr>
      <w:r w:rsidRPr="002B1E95">
        <w:rPr>
          <w:rFonts w:ascii="Segoe UI Emoji" w:hAnsi="Segoe UI Emoji" w:cs="Segoe UI Emoji"/>
          <w:b/>
          <w:bCs/>
          <w:sz w:val="26"/>
          <w:szCs w:val="26"/>
          <w:lang w:val="en-PK"/>
        </w:rPr>
        <w:t>🌐</w:t>
      </w:r>
      <w:r w:rsidRPr="002B1E95">
        <w:rPr>
          <w:b/>
          <w:bCs/>
          <w:sz w:val="26"/>
          <w:szCs w:val="26"/>
          <w:lang w:val="en-PK"/>
        </w:rPr>
        <w:t xml:space="preserve"> JavaScript → for web development</w:t>
      </w:r>
    </w:p>
    <w:p w14:paraId="60074C5F" w14:textId="77777777" w:rsidR="002B1E95" w:rsidRPr="002B1E95" w:rsidRDefault="002B1E95" w:rsidP="002B1E95">
      <w:pPr>
        <w:rPr>
          <w:b/>
          <w:bCs/>
          <w:sz w:val="26"/>
          <w:szCs w:val="26"/>
          <w:lang w:val="en-PK"/>
        </w:rPr>
      </w:pPr>
      <w:r w:rsidRPr="002B1E95">
        <w:rPr>
          <w:rFonts w:ascii="Segoe UI Emoji" w:hAnsi="Segoe UI Emoji" w:cs="Segoe UI Emoji"/>
          <w:b/>
          <w:bCs/>
          <w:sz w:val="26"/>
          <w:szCs w:val="26"/>
          <w:lang w:val="en-PK"/>
        </w:rPr>
        <w:t>🔴</w:t>
      </w:r>
      <w:r w:rsidRPr="002B1E95">
        <w:rPr>
          <w:b/>
          <w:bCs/>
          <w:sz w:val="26"/>
          <w:szCs w:val="26"/>
          <w:lang w:val="en-PK"/>
        </w:rPr>
        <w:t xml:space="preserve"> Do NOT try to learn many languages at once</w:t>
      </w:r>
    </w:p>
    <w:p w14:paraId="1309D4D2" w14:textId="77777777" w:rsidR="002B1E95" w:rsidRPr="002B1E95" w:rsidRDefault="002B1E95" w:rsidP="002B1E95">
      <w:pPr>
        <w:rPr>
          <w:b/>
          <w:bCs/>
          <w:sz w:val="26"/>
          <w:szCs w:val="26"/>
          <w:lang w:val="en-PK"/>
        </w:rPr>
      </w:pPr>
      <w:r w:rsidRPr="002B1E95">
        <w:rPr>
          <w:rFonts w:ascii="Segoe UI Emoji" w:hAnsi="Segoe UI Emoji" w:cs="Segoe UI Emoji"/>
          <w:b/>
          <w:bCs/>
          <w:sz w:val="26"/>
          <w:szCs w:val="26"/>
          <w:lang w:val="en-PK"/>
        </w:rPr>
        <w:t>📌</w:t>
      </w:r>
      <w:r w:rsidRPr="002B1E95">
        <w:rPr>
          <w:b/>
          <w:bCs/>
          <w:sz w:val="26"/>
          <w:szCs w:val="26"/>
          <w:lang w:val="en-PK"/>
        </w:rPr>
        <w:t xml:space="preserve"> Golden Rule:</w:t>
      </w:r>
      <w:r w:rsidRPr="002B1E95">
        <w:rPr>
          <w:b/>
          <w:bCs/>
          <w:sz w:val="26"/>
          <w:szCs w:val="26"/>
          <w:lang w:val="en-PK"/>
        </w:rPr>
        <w:br/>
      </w:r>
      <w:r w:rsidRPr="002B1E95">
        <w:rPr>
          <w:rFonts w:ascii="Segoe UI Emoji" w:hAnsi="Segoe UI Emoji" w:cs="Segoe UI Emoji"/>
          <w:b/>
          <w:bCs/>
          <w:sz w:val="26"/>
          <w:szCs w:val="26"/>
          <w:lang w:val="en-PK"/>
        </w:rPr>
        <w:t>👉</w:t>
      </w:r>
      <w:r w:rsidRPr="002B1E95">
        <w:rPr>
          <w:b/>
          <w:bCs/>
          <w:sz w:val="26"/>
          <w:szCs w:val="26"/>
          <w:lang w:val="en-PK"/>
        </w:rPr>
        <w:t xml:space="preserve"> Depth is more important than quantity</w:t>
      </w:r>
    </w:p>
    <w:p w14:paraId="3F779D8E" w14:textId="1F874CC6" w:rsidR="006D329B" w:rsidRPr="006D329B" w:rsidRDefault="006D329B" w:rsidP="006D329B">
      <w:pPr>
        <w:jc w:val="center"/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</w:pPr>
      <w:r w:rsidRPr="006D329B">
        <w:rPr>
          <w:rFonts w:ascii="Segoe UI Emoji" w:hAnsi="Segoe UI Emoji" w:cs="Segoe UI Emoji"/>
          <w:b/>
          <w:bCs/>
          <w:color w:val="548DD4" w:themeColor="text2" w:themeTint="99"/>
          <w:sz w:val="30"/>
          <w:szCs w:val="30"/>
          <w:highlight w:val="yellow"/>
          <w:lang w:val="en-PK"/>
        </w:rPr>
        <w:t>🧮📊</w:t>
      </w:r>
      <w:r w:rsidRPr="006D329B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 xml:space="preserve"> </w:t>
      </w:r>
      <w:r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1</w:t>
      </w:r>
      <w:r w:rsidR="002820BF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1</w:t>
      </w:r>
      <w:r w:rsidRPr="006D329B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. Why Python for Mathematics and Data Science?</w:t>
      </w:r>
    </w:p>
    <w:p w14:paraId="6AE4275A" w14:textId="77777777" w:rsidR="006D329B" w:rsidRPr="006D329B" w:rsidRDefault="006D329B" w:rsidP="006D329B">
      <w:pPr>
        <w:rPr>
          <w:sz w:val="26"/>
          <w:szCs w:val="26"/>
          <w:lang w:val="en-PK"/>
        </w:rPr>
      </w:pPr>
      <w:r w:rsidRPr="006D329B">
        <w:rPr>
          <w:rFonts w:ascii="Segoe UI Emoji" w:hAnsi="Segoe UI Emoji" w:cs="Segoe UI Emoji"/>
          <w:sz w:val="26"/>
          <w:szCs w:val="26"/>
          <w:lang w:val="en-PK"/>
        </w:rPr>
        <w:lastRenderedPageBreak/>
        <w:t>🟦</w:t>
      </w:r>
      <w:r w:rsidRPr="006D329B">
        <w:rPr>
          <w:sz w:val="26"/>
          <w:szCs w:val="26"/>
          <w:lang w:val="en-PK"/>
        </w:rPr>
        <w:t xml:space="preserve"> Python is widely used in </w:t>
      </w:r>
      <w:r w:rsidRPr="006D329B">
        <w:rPr>
          <w:b/>
          <w:bCs/>
          <w:sz w:val="26"/>
          <w:szCs w:val="26"/>
          <w:lang w:val="en-PK"/>
        </w:rPr>
        <w:t>Mathematics and Data Science</w:t>
      </w:r>
      <w:r w:rsidRPr="006D329B">
        <w:rPr>
          <w:sz w:val="26"/>
          <w:szCs w:val="26"/>
          <w:lang w:val="en-PK"/>
        </w:rPr>
        <w:t xml:space="preserve"> because it is </w:t>
      </w:r>
      <w:r w:rsidRPr="006D329B">
        <w:rPr>
          <w:b/>
          <w:bCs/>
          <w:sz w:val="26"/>
          <w:szCs w:val="26"/>
          <w:lang w:val="en-PK"/>
        </w:rPr>
        <w:t>powerful, flexible, and easy to use</w:t>
      </w:r>
      <w:r w:rsidRPr="006D329B">
        <w:rPr>
          <w:sz w:val="26"/>
          <w:szCs w:val="26"/>
          <w:lang w:val="en-PK"/>
        </w:rPr>
        <w:t>.</w:t>
      </w:r>
    </w:p>
    <w:p w14:paraId="4DC68E92" w14:textId="77777777" w:rsidR="006D329B" w:rsidRPr="006D329B" w:rsidRDefault="006D329B" w:rsidP="006D329B">
      <w:pPr>
        <w:rPr>
          <w:b/>
          <w:bCs/>
          <w:sz w:val="26"/>
          <w:szCs w:val="26"/>
          <w:lang w:val="en-PK"/>
        </w:rPr>
      </w:pPr>
      <w:r w:rsidRPr="006D329B">
        <w:rPr>
          <w:rFonts w:ascii="Segoe UI Emoji" w:hAnsi="Segoe UI Emoji" w:cs="Segoe UI Emoji"/>
          <w:b/>
          <w:bCs/>
          <w:sz w:val="26"/>
          <w:szCs w:val="26"/>
          <w:lang w:val="en-PK"/>
        </w:rPr>
        <w:t>🌟</w:t>
      </w:r>
      <w:r w:rsidRPr="006D329B">
        <w:rPr>
          <w:b/>
          <w:bCs/>
          <w:sz w:val="26"/>
          <w:szCs w:val="26"/>
          <w:lang w:val="en-PK"/>
        </w:rPr>
        <w:t xml:space="preserve"> How Python Helps (Area-wise)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3613"/>
        <w:gridCol w:w="5243"/>
      </w:tblGrid>
      <w:tr w:rsidR="006D329B" w:rsidRPr="006D329B" w14:paraId="4C50B873" w14:textId="77777777" w:rsidTr="006D3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pct"/>
            <w:hideMark/>
          </w:tcPr>
          <w:p w14:paraId="55586003" w14:textId="77777777" w:rsidR="006D329B" w:rsidRPr="006D329B" w:rsidRDefault="006D329B" w:rsidP="006D329B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6D329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🎯</w:t>
            </w:r>
            <w:r w:rsidRPr="006D329B">
              <w:rPr>
                <w:sz w:val="26"/>
                <w:szCs w:val="26"/>
                <w:lang w:val="en-PK"/>
              </w:rPr>
              <w:t xml:space="preserve"> Area</w:t>
            </w:r>
          </w:p>
        </w:tc>
        <w:tc>
          <w:tcPr>
            <w:tcW w:w="2960" w:type="pct"/>
            <w:hideMark/>
          </w:tcPr>
          <w:p w14:paraId="3A683F49" w14:textId="77777777" w:rsidR="006D329B" w:rsidRPr="006D329B" w:rsidRDefault="006D329B" w:rsidP="006D329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6D329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🧠</w:t>
            </w:r>
            <w:r w:rsidRPr="006D329B">
              <w:rPr>
                <w:sz w:val="26"/>
                <w:szCs w:val="26"/>
                <w:lang w:val="en-PK"/>
              </w:rPr>
              <w:t xml:space="preserve"> How Python Helps</w:t>
            </w:r>
          </w:p>
        </w:tc>
      </w:tr>
      <w:tr w:rsidR="006D329B" w:rsidRPr="006D329B" w14:paraId="7622DC67" w14:textId="77777777" w:rsidTr="006D3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pct"/>
            <w:hideMark/>
          </w:tcPr>
          <w:p w14:paraId="4FC0E0F4" w14:textId="77777777" w:rsidR="006D329B" w:rsidRPr="006D329B" w:rsidRDefault="006D329B" w:rsidP="006D329B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6D329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🧮</w:t>
            </w:r>
            <w:r w:rsidRPr="006D329B">
              <w:rPr>
                <w:sz w:val="26"/>
                <w:szCs w:val="26"/>
                <w:lang w:val="en-PK"/>
              </w:rPr>
              <w:t xml:space="preserve"> Mathematics</w:t>
            </w:r>
          </w:p>
        </w:tc>
        <w:tc>
          <w:tcPr>
            <w:tcW w:w="2960" w:type="pct"/>
            <w:hideMark/>
          </w:tcPr>
          <w:p w14:paraId="3582CDED" w14:textId="77777777" w:rsidR="006D329B" w:rsidRPr="006D329B" w:rsidRDefault="006D329B" w:rsidP="006D329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6D329B">
              <w:rPr>
                <w:sz w:val="26"/>
                <w:szCs w:val="26"/>
                <w:lang w:val="en-PK"/>
              </w:rPr>
              <w:t>Solves equations, calculus, algebra</w:t>
            </w:r>
          </w:p>
        </w:tc>
      </w:tr>
      <w:tr w:rsidR="006D329B" w:rsidRPr="006D329B" w14:paraId="355CACF6" w14:textId="77777777" w:rsidTr="006D3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pct"/>
            <w:hideMark/>
          </w:tcPr>
          <w:p w14:paraId="326E5D6B" w14:textId="77777777" w:rsidR="006D329B" w:rsidRPr="006D329B" w:rsidRDefault="006D329B" w:rsidP="006D329B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6D329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📈</w:t>
            </w:r>
            <w:r w:rsidRPr="006D329B">
              <w:rPr>
                <w:sz w:val="26"/>
                <w:szCs w:val="26"/>
                <w:lang w:val="en-PK"/>
              </w:rPr>
              <w:t xml:space="preserve"> Statistics</w:t>
            </w:r>
          </w:p>
        </w:tc>
        <w:tc>
          <w:tcPr>
            <w:tcW w:w="2960" w:type="pct"/>
            <w:hideMark/>
          </w:tcPr>
          <w:p w14:paraId="4F02B167" w14:textId="77777777" w:rsidR="006D329B" w:rsidRPr="006D329B" w:rsidRDefault="006D329B" w:rsidP="006D329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6D329B">
              <w:rPr>
                <w:sz w:val="26"/>
                <w:szCs w:val="26"/>
                <w:lang w:val="en-PK"/>
              </w:rPr>
              <w:t>Mean, variance, regression</w:t>
            </w:r>
          </w:p>
        </w:tc>
      </w:tr>
      <w:tr w:rsidR="006D329B" w:rsidRPr="006D329B" w14:paraId="0E18A855" w14:textId="77777777" w:rsidTr="006D3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pct"/>
            <w:hideMark/>
          </w:tcPr>
          <w:p w14:paraId="3F642C77" w14:textId="77777777" w:rsidR="006D329B" w:rsidRPr="006D329B" w:rsidRDefault="006D329B" w:rsidP="006D329B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6D329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📊</w:t>
            </w:r>
            <w:r w:rsidRPr="006D329B">
              <w:rPr>
                <w:sz w:val="26"/>
                <w:szCs w:val="26"/>
                <w:lang w:val="en-PK"/>
              </w:rPr>
              <w:t xml:space="preserve"> Data Science</w:t>
            </w:r>
          </w:p>
        </w:tc>
        <w:tc>
          <w:tcPr>
            <w:tcW w:w="2960" w:type="pct"/>
            <w:hideMark/>
          </w:tcPr>
          <w:p w14:paraId="010A9592" w14:textId="77777777" w:rsidR="006D329B" w:rsidRPr="006D329B" w:rsidRDefault="006D329B" w:rsidP="006D329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proofErr w:type="spellStart"/>
            <w:r w:rsidRPr="006D329B">
              <w:rPr>
                <w:sz w:val="26"/>
                <w:szCs w:val="26"/>
                <w:lang w:val="en-PK"/>
              </w:rPr>
              <w:t>Analyze</w:t>
            </w:r>
            <w:proofErr w:type="spellEnd"/>
            <w:r w:rsidRPr="006D329B">
              <w:rPr>
                <w:sz w:val="26"/>
                <w:szCs w:val="26"/>
                <w:lang w:val="en-PK"/>
              </w:rPr>
              <w:t xml:space="preserve"> and visualize data</w:t>
            </w:r>
          </w:p>
        </w:tc>
      </w:tr>
      <w:tr w:rsidR="006D329B" w:rsidRPr="006D329B" w14:paraId="7385FFAD" w14:textId="77777777" w:rsidTr="006D3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pct"/>
            <w:hideMark/>
          </w:tcPr>
          <w:p w14:paraId="62FE7163" w14:textId="77777777" w:rsidR="006D329B" w:rsidRPr="006D329B" w:rsidRDefault="006D329B" w:rsidP="006D329B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6D329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🤖</w:t>
            </w:r>
            <w:r w:rsidRPr="006D329B">
              <w:rPr>
                <w:sz w:val="26"/>
                <w:szCs w:val="26"/>
                <w:lang w:val="en-PK"/>
              </w:rPr>
              <w:t xml:space="preserve"> Machine Learning</w:t>
            </w:r>
          </w:p>
        </w:tc>
        <w:tc>
          <w:tcPr>
            <w:tcW w:w="2960" w:type="pct"/>
            <w:hideMark/>
          </w:tcPr>
          <w:p w14:paraId="5650C442" w14:textId="77777777" w:rsidR="006D329B" w:rsidRPr="006D329B" w:rsidRDefault="006D329B" w:rsidP="006D329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6D329B">
              <w:rPr>
                <w:sz w:val="26"/>
                <w:szCs w:val="26"/>
                <w:lang w:val="en-PK"/>
              </w:rPr>
              <w:t>Build prediction models</w:t>
            </w:r>
          </w:p>
        </w:tc>
      </w:tr>
    </w:tbl>
    <w:p w14:paraId="1E583CD2" w14:textId="1B6A7C89" w:rsidR="006D329B" w:rsidRPr="006D329B" w:rsidRDefault="006D329B" w:rsidP="006D329B">
      <w:pPr>
        <w:jc w:val="center"/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</w:pPr>
      <w:r w:rsidRPr="006D329B">
        <w:rPr>
          <w:rFonts w:ascii="Segoe UI Emoji" w:hAnsi="Segoe UI Emoji" w:cs="Segoe UI Emoji"/>
          <w:b/>
          <w:bCs/>
          <w:color w:val="548DD4" w:themeColor="text2" w:themeTint="99"/>
          <w:sz w:val="30"/>
          <w:szCs w:val="30"/>
          <w:highlight w:val="yellow"/>
          <w:lang w:val="en-PK"/>
        </w:rPr>
        <w:t>💻☁️</w:t>
      </w:r>
      <w:r w:rsidRPr="006D329B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 xml:space="preserve"> </w:t>
      </w:r>
      <w:r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1</w:t>
      </w:r>
      <w:r w:rsidR="002820BF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2</w:t>
      </w:r>
      <w:r w:rsidRPr="006D329B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. Python Environments</w:t>
      </w:r>
    </w:p>
    <w:p w14:paraId="3A221224" w14:textId="77777777" w:rsidR="006D329B" w:rsidRPr="006D329B" w:rsidRDefault="006D329B" w:rsidP="006D329B">
      <w:pPr>
        <w:rPr>
          <w:sz w:val="26"/>
          <w:szCs w:val="26"/>
          <w:lang w:val="en-PK"/>
        </w:rPr>
      </w:pPr>
      <w:r w:rsidRPr="006D329B">
        <w:rPr>
          <w:rFonts w:ascii="Segoe UI Emoji" w:hAnsi="Segoe UI Emoji" w:cs="Segoe UI Emoji"/>
          <w:sz w:val="26"/>
          <w:szCs w:val="26"/>
          <w:lang w:val="en-PK"/>
        </w:rPr>
        <w:t>🟩</w:t>
      </w:r>
      <w:r w:rsidRPr="006D329B">
        <w:rPr>
          <w:sz w:val="26"/>
          <w:szCs w:val="26"/>
          <w:lang w:val="en-PK"/>
        </w:rPr>
        <w:t xml:space="preserve"> Python can be used in </w:t>
      </w:r>
      <w:r w:rsidRPr="006D329B">
        <w:rPr>
          <w:b/>
          <w:bCs/>
          <w:sz w:val="26"/>
          <w:szCs w:val="26"/>
          <w:lang w:val="en-PK"/>
        </w:rPr>
        <w:t>different environments</w:t>
      </w:r>
      <w:r w:rsidRPr="006D329B">
        <w:rPr>
          <w:sz w:val="26"/>
          <w:szCs w:val="26"/>
          <w:lang w:val="en-PK"/>
        </w:rPr>
        <w:t>, depending on the task.</w:t>
      </w:r>
    </w:p>
    <w:p w14:paraId="481EBE5A" w14:textId="77777777" w:rsidR="006D329B" w:rsidRPr="006D329B" w:rsidRDefault="006D329B" w:rsidP="006D329B">
      <w:pPr>
        <w:rPr>
          <w:b/>
          <w:bCs/>
          <w:sz w:val="26"/>
          <w:szCs w:val="26"/>
          <w:lang w:val="en-PK"/>
        </w:rPr>
      </w:pPr>
      <w:r w:rsidRPr="006D329B">
        <w:rPr>
          <w:rFonts w:ascii="Segoe UI Emoji" w:hAnsi="Segoe UI Emoji" w:cs="Segoe UI Emoji"/>
          <w:b/>
          <w:bCs/>
          <w:sz w:val="26"/>
          <w:szCs w:val="26"/>
          <w:lang w:val="en-PK"/>
        </w:rPr>
        <w:t>🔹</w:t>
      </w:r>
      <w:r w:rsidRPr="006D329B">
        <w:rPr>
          <w:b/>
          <w:bCs/>
          <w:sz w:val="26"/>
          <w:szCs w:val="26"/>
          <w:lang w:val="en-PK"/>
        </w:rPr>
        <w:t xml:space="preserve"> Common Python Environments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3734"/>
        <w:gridCol w:w="5122"/>
      </w:tblGrid>
      <w:tr w:rsidR="006D329B" w:rsidRPr="006D329B" w14:paraId="1867939A" w14:textId="77777777" w:rsidTr="006D3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pct"/>
            <w:hideMark/>
          </w:tcPr>
          <w:p w14:paraId="5E796347" w14:textId="77777777" w:rsidR="006D329B" w:rsidRPr="006D329B" w:rsidRDefault="006D329B" w:rsidP="006D329B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6D329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🖥️</w:t>
            </w:r>
            <w:r w:rsidRPr="006D329B">
              <w:rPr>
                <w:sz w:val="26"/>
                <w:szCs w:val="26"/>
                <w:lang w:val="en-PK"/>
              </w:rPr>
              <w:t xml:space="preserve"> Environment</w:t>
            </w:r>
          </w:p>
        </w:tc>
        <w:tc>
          <w:tcPr>
            <w:tcW w:w="2892" w:type="pct"/>
            <w:hideMark/>
          </w:tcPr>
          <w:p w14:paraId="71E279CD" w14:textId="77777777" w:rsidR="006D329B" w:rsidRPr="006D329B" w:rsidRDefault="006D329B" w:rsidP="006D329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6D329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📌</w:t>
            </w:r>
            <w:r w:rsidRPr="006D329B">
              <w:rPr>
                <w:sz w:val="26"/>
                <w:szCs w:val="26"/>
                <w:lang w:val="en-PK"/>
              </w:rPr>
              <w:t xml:space="preserve"> Use</w:t>
            </w:r>
          </w:p>
        </w:tc>
      </w:tr>
      <w:tr w:rsidR="006D329B" w:rsidRPr="006D329B" w14:paraId="04032B50" w14:textId="77777777" w:rsidTr="006D3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pct"/>
            <w:hideMark/>
          </w:tcPr>
          <w:p w14:paraId="58964499" w14:textId="77777777" w:rsidR="006D329B" w:rsidRPr="006D329B" w:rsidRDefault="006D329B" w:rsidP="006D329B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6D329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🐍</w:t>
            </w:r>
            <w:r w:rsidRPr="006D329B">
              <w:rPr>
                <w:sz w:val="26"/>
                <w:szCs w:val="26"/>
                <w:lang w:val="en-PK"/>
              </w:rPr>
              <w:t xml:space="preserve"> Python Interpreter</w:t>
            </w:r>
          </w:p>
        </w:tc>
        <w:tc>
          <w:tcPr>
            <w:tcW w:w="2892" w:type="pct"/>
            <w:hideMark/>
          </w:tcPr>
          <w:p w14:paraId="17D290A1" w14:textId="77777777" w:rsidR="006D329B" w:rsidRPr="006D329B" w:rsidRDefault="006D329B" w:rsidP="006D329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6D329B">
              <w:rPr>
                <w:sz w:val="26"/>
                <w:szCs w:val="26"/>
                <w:lang w:val="en-PK"/>
              </w:rPr>
              <w:t>Simple programs</w:t>
            </w:r>
          </w:p>
        </w:tc>
      </w:tr>
      <w:tr w:rsidR="006D329B" w:rsidRPr="006D329B" w14:paraId="5A219B4B" w14:textId="77777777" w:rsidTr="006D3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pct"/>
            <w:hideMark/>
          </w:tcPr>
          <w:p w14:paraId="08A13FBB" w14:textId="77777777" w:rsidR="006D329B" w:rsidRPr="006D329B" w:rsidRDefault="006D329B" w:rsidP="006D329B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6D329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📦</w:t>
            </w:r>
            <w:r w:rsidRPr="006D329B">
              <w:rPr>
                <w:sz w:val="26"/>
                <w:szCs w:val="26"/>
                <w:lang w:val="en-PK"/>
              </w:rPr>
              <w:t xml:space="preserve"> Anaconda</w:t>
            </w:r>
          </w:p>
        </w:tc>
        <w:tc>
          <w:tcPr>
            <w:tcW w:w="2892" w:type="pct"/>
            <w:hideMark/>
          </w:tcPr>
          <w:p w14:paraId="2D16AE18" w14:textId="77777777" w:rsidR="006D329B" w:rsidRPr="006D329B" w:rsidRDefault="006D329B" w:rsidP="006D329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6D329B">
              <w:rPr>
                <w:sz w:val="26"/>
                <w:szCs w:val="26"/>
                <w:lang w:val="en-PK"/>
              </w:rPr>
              <w:t>Scientific computing</w:t>
            </w:r>
          </w:p>
        </w:tc>
      </w:tr>
      <w:tr w:rsidR="006D329B" w:rsidRPr="006D329B" w14:paraId="3E9ECA81" w14:textId="77777777" w:rsidTr="006D3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pct"/>
            <w:hideMark/>
          </w:tcPr>
          <w:p w14:paraId="564F7E83" w14:textId="77777777" w:rsidR="006D329B" w:rsidRPr="006D329B" w:rsidRDefault="006D329B" w:rsidP="006D329B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6D329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📓</w:t>
            </w:r>
            <w:r w:rsidRPr="006D329B">
              <w:rPr>
                <w:sz w:val="26"/>
                <w:szCs w:val="26"/>
                <w:lang w:val="en-PK"/>
              </w:rPr>
              <w:t xml:space="preserve"> </w:t>
            </w:r>
            <w:proofErr w:type="spellStart"/>
            <w:r w:rsidRPr="006D329B">
              <w:rPr>
                <w:sz w:val="26"/>
                <w:szCs w:val="26"/>
                <w:lang w:val="en-PK"/>
              </w:rPr>
              <w:t>Jupyter</w:t>
            </w:r>
            <w:proofErr w:type="spellEnd"/>
            <w:r w:rsidRPr="006D329B">
              <w:rPr>
                <w:sz w:val="26"/>
                <w:szCs w:val="26"/>
                <w:lang w:val="en-PK"/>
              </w:rPr>
              <w:t xml:space="preserve"> Notebook</w:t>
            </w:r>
          </w:p>
        </w:tc>
        <w:tc>
          <w:tcPr>
            <w:tcW w:w="2892" w:type="pct"/>
            <w:hideMark/>
          </w:tcPr>
          <w:p w14:paraId="42B54181" w14:textId="77777777" w:rsidR="006D329B" w:rsidRPr="006D329B" w:rsidRDefault="006D329B" w:rsidP="006D329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6D329B">
              <w:rPr>
                <w:sz w:val="26"/>
                <w:szCs w:val="26"/>
                <w:lang w:val="en-PK"/>
              </w:rPr>
              <w:t>Teaching and experiments</w:t>
            </w:r>
          </w:p>
        </w:tc>
      </w:tr>
      <w:tr w:rsidR="006D329B" w:rsidRPr="006D329B" w14:paraId="3F02D2F2" w14:textId="77777777" w:rsidTr="006D3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pct"/>
            <w:hideMark/>
          </w:tcPr>
          <w:p w14:paraId="6CCB8C21" w14:textId="77777777" w:rsidR="006D329B" w:rsidRPr="006D329B" w:rsidRDefault="006D329B" w:rsidP="006D329B">
            <w:pPr>
              <w:spacing w:after="200" w:line="276" w:lineRule="auto"/>
              <w:rPr>
                <w:sz w:val="26"/>
                <w:szCs w:val="26"/>
                <w:lang w:val="en-PK"/>
              </w:rPr>
            </w:pPr>
            <w:r w:rsidRPr="006D329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☁️</w:t>
            </w:r>
            <w:r w:rsidRPr="006D329B">
              <w:rPr>
                <w:sz w:val="26"/>
                <w:szCs w:val="26"/>
                <w:lang w:val="en-PK"/>
              </w:rPr>
              <w:t xml:space="preserve"> Google </w:t>
            </w:r>
            <w:proofErr w:type="spellStart"/>
            <w:r w:rsidRPr="006D329B">
              <w:rPr>
                <w:sz w:val="26"/>
                <w:szCs w:val="26"/>
                <w:lang w:val="en-PK"/>
              </w:rPr>
              <w:t>Colab</w:t>
            </w:r>
            <w:proofErr w:type="spellEnd"/>
            <w:r w:rsidRPr="006D329B">
              <w:rPr>
                <w:sz w:val="26"/>
                <w:szCs w:val="26"/>
                <w:lang w:val="en-PK"/>
              </w:rPr>
              <w:t xml:space="preserve"> </w:t>
            </w:r>
            <w:r w:rsidRPr="006D329B">
              <w:rPr>
                <w:rFonts w:ascii="Segoe UI Emoji" w:hAnsi="Segoe UI Emoji" w:cs="Segoe UI Emoji"/>
                <w:sz w:val="26"/>
                <w:szCs w:val="26"/>
                <w:lang w:val="en-PK"/>
              </w:rPr>
              <w:t>⭐</w:t>
            </w:r>
          </w:p>
        </w:tc>
        <w:tc>
          <w:tcPr>
            <w:tcW w:w="2892" w:type="pct"/>
            <w:hideMark/>
          </w:tcPr>
          <w:p w14:paraId="57CBC2F3" w14:textId="77777777" w:rsidR="006D329B" w:rsidRPr="006D329B" w:rsidRDefault="006D329B" w:rsidP="006D329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PK"/>
              </w:rPr>
            </w:pPr>
            <w:r w:rsidRPr="006D329B">
              <w:rPr>
                <w:sz w:val="26"/>
                <w:szCs w:val="26"/>
                <w:lang w:val="en-PK"/>
              </w:rPr>
              <w:t>Best for students (recommended)</w:t>
            </w:r>
          </w:p>
        </w:tc>
      </w:tr>
    </w:tbl>
    <w:p w14:paraId="36FCEFA3" w14:textId="445DFAD3" w:rsidR="006D329B" w:rsidRPr="006D329B" w:rsidRDefault="006D329B" w:rsidP="00CD14C8">
      <w:pPr>
        <w:rPr>
          <w:sz w:val="26"/>
          <w:szCs w:val="26"/>
          <w:lang w:val="en-PK"/>
        </w:rPr>
      </w:pPr>
      <w:r w:rsidRPr="006D329B">
        <w:rPr>
          <w:rFonts w:ascii="Segoe UI Emoji" w:hAnsi="Segoe UI Emoji" w:cs="Segoe UI Emoji"/>
          <w:sz w:val="26"/>
          <w:szCs w:val="26"/>
          <w:lang w:val="en-PK"/>
        </w:rPr>
        <w:t>⭐</w:t>
      </w:r>
      <w:r w:rsidRPr="006D329B">
        <w:rPr>
          <w:sz w:val="26"/>
          <w:szCs w:val="26"/>
          <w:lang w:val="en-PK"/>
        </w:rPr>
        <w:t xml:space="preserve"> </w:t>
      </w:r>
      <w:r w:rsidRPr="006D329B">
        <w:rPr>
          <w:b/>
          <w:bCs/>
          <w:sz w:val="26"/>
          <w:szCs w:val="26"/>
          <w:lang w:val="en-PK"/>
        </w:rPr>
        <w:t>Note:</w:t>
      </w:r>
      <w:r w:rsidRPr="006D329B">
        <w:rPr>
          <w:sz w:val="26"/>
          <w:szCs w:val="26"/>
          <w:lang w:val="en-PK"/>
        </w:rPr>
        <w:t xml:space="preserve"> Google </w:t>
      </w:r>
      <w:proofErr w:type="spellStart"/>
      <w:r w:rsidRPr="006D329B">
        <w:rPr>
          <w:sz w:val="26"/>
          <w:szCs w:val="26"/>
          <w:lang w:val="en-PK"/>
        </w:rPr>
        <w:t>Colab</w:t>
      </w:r>
      <w:proofErr w:type="spellEnd"/>
      <w:r w:rsidRPr="006D329B">
        <w:rPr>
          <w:sz w:val="26"/>
          <w:szCs w:val="26"/>
          <w:lang w:val="en-PK"/>
        </w:rPr>
        <w:t xml:space="preserve"> is recommended because it is </w:t>
      </w:r>
      <w:r w:rsidRPr="006D329B">
        <w:rPr>
          <w:b/>
          <w:bCs/>
          <w:sz w:val="26"/>
          <w:szCs w:val="26"/>
          <w:lang w:val="en-PK"/>
        </w:rPr>
        <w:t>free, online, and requires no installation</w:t>
      </w:r>
      <w:r w:rsidRPr="006D329B">
        <w:rPr>
          <w:sz w:val="26"/>
          <w:szCs w:val="26"/>
          <w:lang w:val="en-PK"/>
        </w:rPr>
        <w:t>.</w:t>
      </w:r>
    </w:p>
    <w:p w14:paraId="54CAE7EA" w14:textId="48158C7E" w:rsidR="00912A37" w:rsidRDefault="00CD14C8" w:rsidP="00912A37">
      <w:pPr>
        <w:jc w:val="center"/>
        <w:rPr>
          <w:b/>
          <w:bCs/>
          <w:color w:val="548DD4" w:themeColor="text2" w:themeTint="99"/>
          <w:sz w:val="30"/>
          <w:szCs w:val="30"/>
          <w:lang w:val="en-PK"/>
        </w:rPr>
      </w:pPr>
      <w:r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1</w:t>
      </w:r>
      <w:r w:rsidR="002820BF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3</w:t>
      </w:r>
      <w:r w:rsidRPr="00CD14C8">
        <w:rPr>
          <w:b/>
          <w:bCs/>
          <w:color w:val="548DD4" w:themeColor="text2" w:themeTint="99"/>
          <w:sz w:val="30"/>
          <w:szCs w:val="30"/>
          <w:highlight w:val="yellow"/>
          <w:lang w:val="en-PK"/>
        </w:rPr>
        <w:t>. First Python Program</w:t>
      </w:r>
      <w:r w:rsidR="002820BF">
        <w:rPr>
          <w:b/>
          <w:bCs/>
          <w:color w:val="548DD4" w:themeColor="text2" w:themeTint="99"/>
          <w:sz w:val="30"/>
          <w:szCs w:val="30"/>
          <w:lang w:val="en-PK"/>
        </w:rPr>
        <w:t xml:space="preserve"> (01)</w:t>
      </w:r>
      <w:r>
        <w:rPr>
          <w:noProof/>
        </w:rPr>
        <w:drawing>
          <wp:inline distT="0" distB="0" distL="0" distR="0" wp14:anchorId="784DC0C7" wp14:editId="04C49DA0">
            <wp:extent cx="3343275" cy="814313"/>
            <wp:effectExtent l="0" t="0" r="0" b="5080"/>
            <wp:docPr id="200067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77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7263" cy="82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A37">
        <w:rPr>
          <w:b/>
          <w:bCs/>
          <w:color w:val="548DD4" w:themeColor="text2" w:themeTint="99"/>
          <w:sz w:val="30"/>
          <w:szCs w:val="30"/>
          <w:lang w:val="en-PK"/>
        </w:rPr>
        <w:t xml:space="preserve">. </w:t>
      </w:r>
    </w:p>
    <w:p w14:paraId="04B74C2A" w14:textId="706A7AC4" w:rsidR="007E7102" w:rsidRDefault="007E7102" w:rsidP="007E7102">
      <w:pPr>
        <w:jc w:val="both"/>
        <w:rPr>
          <w:sz w:val="26"/>
          <w:szCs w:val="26"/>
        </w:rPr>
      </w:pPr>
      <w:r w:rsidRPr="007E7102">
        <w:rPr>
          <w:sz w:val="28"/>
          <w:szCs w:val="28"/>
        </w:rPr>
        <w:t>This command tells Python to display text on the screen.</w:t>
      </w:r>
    </w:p>
    <w:sectPr w:rsidR="007E71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975C7"/>
    <w:multiLevelType w:val="multilevel"/>
    <w:tmpl w:val="6D02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165AB"/>
    <w:multiLevelType w:val="multilevel"/>
    <w:tmpl w:val="43B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555AD"/>
    <w:multiLevelType w:val="hybridMultilevel"/>
    <w:tmpl w:val="56BAA0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3B0D30"/>
    <w:multiLevelType w:val="hybridMultilevel"/>
    <w:tmpl w:val="45C855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6224E7"/>
    <w:multiLevelType w:val="multilevel"/>
    <w:tmpl w:val="C80C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876487">
    <w:abstractNumId w:val="8"/>
  </w:num>
  <w:num w:numId="2" w16cid:durableId="623535433">
    <w:abstractNumId w:val="6"/>
  </w:num>
  <w:num w:numId="3" w16cid:durableId="2090879890">
    <w:abstractNumId w:val="5"/>
  </w:num>
  <w:num w:numId="4" w16cid:durableId="1180121169">
    <w:abstractNumId w:val="4"/>
  </w:num>
  <w:num w:numId="5" w16cid:durableId="1680690915">
    <w:abstractNumId w:val="7"/>
  </w:num>
  <w:num w:numId="6" w16cid:durableId="1085492989">
    <w:abstractNumId w:val="3"/>
  </w:num>
  <w:num w:numId="7" w16cid:durableId="437605071">
    <w:abstractNumId w:val="2"/>
  </w:num>
  <w:num w:numId="8" w16cid:durableId="1983387630">
    <w:abstractNumId w:val="1"/>
  </w:num>
  <w:num w:numId="9" w16cid:durableId="486626340">
    <w:abstractNumId w:val="0"/>
  </w:num>
  <w:num w:numId="10" w16cid:durableId="980498287">
    <w:abstractNumId w:val="12"/>
  </w:num>
  <w:num w:numId="11" w16cid:durableId="1235123145">
    <w:abstractNumId w:val="11"/>
  </w:num>
  <w:num w:numId="12" w16cid:durableId="2096898184">
    <w:abstractNumId w:val="13"/>
  </w:num>
  <w:num w:numId="13" w16cid:durableId="1538195746">
    <w:abstractNumId w:val="10"/>
  </w:num>
  <w:num w:numId="14" w16cid:durableId="75179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E79"/>
    <w:rsid w:val="0015074B"/>
    <w:rsid w:val="00157329"/>
    <w:rsid w:val="001700CF"/>
    <w:rsid w:val="00264BA7"/>
    <w:rsid w:val="002820BF"/>
    <w:rsid w:val="0029639D"/>
    <w:rsid w:val="002B1E95"/>
    <w:rsid w:val="002B264C"/>
    <w:rsid w:val="00326F90"/>
    <w:rsid w:val="0060095A"/>
    <w:rsid w:val="006C03F9"/>
    <w:rsid w:val="006D329B"/>
    <w:rsid w:val="006E486F"/>
    <w:rsid w:val="0071198B"/>
    <w:rsid w:val="007E7102"/>
    <w:rsid w:val="00811216"/>
    <w:rsid w:val="00853C72"/>
    <w:rsid w:val="00862987"/>
    <w:rsid w:val="00912A37"/>
    <w:rsid w:val="00A26FB6"/>
    <w:rsid w:val="00AA1D8D"/>
    <w:rsid w:val="00B47730"/>
    <w:rsid w:val="00CB0664"/>
    <w:rsid w:val="00CD14C8"/>
    <w:rsid w:val="00D16B0B"/>
    <w:rsid w:val="00DB1C78"/>
    <w:rsid w:val="00F5325C"/>
    <w:rsid w:val="00FB5523"/>
    <w:rsid w:val="00FC39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3CDAA"/>
  <w14:defaultImageDpi w14:val="300"/>
  <w15:docId w15:val="{217969E4-7840-4865-90F6-2158587C3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FB552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7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Syed Tahir Raza Rizvi</cp:lastModifiedBy>
  <cp:revision>13</cp:revision>
  <dcterms:created xsi:type="dcterms:W3CDTF">2013-12-23T23:15:00Z</dcterms:created>
  <dcterms:modified xsi:type="dcterms:W3CDTF">2026-02-01T06:48:00Z</dcterms:modified>
  <cp:category/>
</cp:coreProperties>
</file>